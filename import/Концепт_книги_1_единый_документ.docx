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vAlign w:val="center"/>
            <w:shd w:fill="17222B"/>
            <w:tcMar>
              <w:top w:w="760" w:type="dxa"/>
              <w:start w:w="420" w:type="dxa"/>
              <w:bottom w:w="760" w:type="dxa"/>
              <w:end w:w="42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9DC9CC"/>
                <w:sz w:val="26"/>
              </w:rPr>
              <w:t>КОНЦЕПТ КНИГИ</w:t>
            </w:r>
          </w:p>
          <w:p>
            <w:pPr>
              <w:spacing w:before="200" w:after="20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62"/>
              </w:rPr>
              <w:t>КНИГА 1</w:t>
            </w:r>
          </w:p>
          <w:p>
            <w:pPr>
              <w:spacing w:before="100"/>
              <w:jc w:val="center"/>
            </w:pPr>
            <w:r>
              <w:rPr>
                <w:rFonts w:ascii="Liberation Sans" w:hAnsi="Liberation Sans" w:eastAsia="Liberation Sans"/>
                <w:color w:val="DDE8E9"/>
                <w:sz w:val="24"/>
              </w:rPr>
              <w:t>Мир • герои • сюжет • тайны • канон</w:t>
            </w:r>
          </w:p>
        </w:tc>
      </w:tr>
    </w:tbl>
    <w:p>
      <w:pPr>
        <w:spacing w:before="440"/>
        <w:jc w:val="center"/>
      </w:pPr>
      <w:r>
        <w:rPr>
          <w:rFonts w:ascii="Liberation Sans" w:hAnsi="Liberation Sans" w:eastAsia="Liberation Sans"/>
          <w:b/>
          <w:color w:val="A45D3E"/>
          <w:sz w:val="19"/>
        </w:rPr>
        <w:t>РАБОЧАЯ АВТОРСКАЯ БИБЛИЯ</w:t>
      </w:r>
    </w:p>
    <w:p>
      <w:r>
        <w:br w:type="page"/>
      </w:r>
    </w:p>
    <w:p>
      <w:pPr>
        <w:spacing w:after="280"/>
      </w:pPr>
      <w:r>
        <w:rPr>
          <w:rFonts w:ascii="Liberation Sans" w:hAnsi="Liberation Sans" w:eastAsia="Liberation Sans"/>
          <w:b/>
          <w:color w:val="17222B"/>
          <w:sz w:val="46"/>
        </w:rPr>
        <w:t>Содержание</w:t>
      </w:r>
    </w:p>
    <w:p>
      <w:pPr>
        <w:spacing w:before="160" w:after="40"/>
      </w:pPr>
      <w:r>
        <w:rPr>
          <w:rFonts w:ascii="Liberation Sans" w:hAnsi="Liberation Sans" w:eastAsia="Liberation Sans"/>
          <w:b/>
          <w:color w:val="1D6F75"/>
          <w:sz w:val="22"/>
        </w:rPr>
        <w:t>Часть I. Ядро Книги 1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Оглавление Книги 1 (рабочее)</w:t>
      </w:r>
    </w:p>
    <w:p>
      <w:pPr>
        <w:spacing w:before="160" w:after="40"/>
      </w:pPr>
      <w:r>
        <w:rPr>
          <w:rFonts w:ascii="Liberation Sans" w:hAnsi="Liberation Sans" w:eastAsia="Liberation Sans"/>
          <w:b/>
          <w:color w:val="1D6F75"/>
          <w:sz w:val="22"/>
        </w:rPr>
        <w:t>Часть II. Мир и Барьер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Происхождение Барьера — древние эпохи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Карта и маршруты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Связь и переходы через Барьер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Ограничения и цена технологий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Пищевая экономика воды и пустыни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Повседневные блюда воды и пустыни</w:t>
      </w:r>
    </w:p>
    <w:p>
      <w:pPr>
        <w:spacing w:before="160" w:after="40"/>
      </w:pPr>
      <w:r>
        <w:rPr>
          <w:rFonts w:ascii="Liberation Sans" w:hAnsi="Liberation Sans" w:eastAsia="Liberation Sans"/>
          <w:b/>
          <w:color w:val="1D6F75"/>
          <w:sz w:val="22"/>
        </w:rPr>
        <w:t>Часть III. Герои и конфликты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Связи и конфликты (Книга 1)</w:t>
      </w:r>
    </w:p>
    <w:p>
      <w:pPr>
        <w:spacing w:before="160" w:after="40"/>
      </w:pPr>
      <w:r>
        <w:rPr>
          <w:rFonts w:ascii="Liberation Sans" w:hAnsi="Liberation Sans" w:eastAsia="Liberation Sans"/>
          <w:b/>
          <w:color w:val="1D6F75"/>
          <w:sz w:val="22"/>
        </w:rPr>
        <w:t>Часть IV. Тайны и архитектура раскрытия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Тайны и пазлы (Книга 1)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Матрица раскрытия тайн по главам (Книга 1)</w:t>
      </w:r>
    </w:p>
    <w:p>
      <w:pPr>
        <w:spacing w:after="30"/>
        <w:ind w:left="403"/>
      </w:pPr>
      <w:r>
        <w:rPr>
          <w:rFonts w:ascii="Liberation Sans" w:hAnsi="Liberation Sans" w:eastAsia="Liberation Sans"/>
          <w:color w:val="17222B"/>
          <w:sz w:val="19"/>
        </w:rPr>
        <w:t>Что реально правда к концу Книги 1</w:t>
      </w:r>
    </w:p>
    <w:p>
      <w:r>
        <w:br w:type="page"/>
      </w:r>
    </w:p>
    <w:p>
      <w:pPr>
        <w:spacing w:before="1800" w:after="320"/>
        <w:jc w:val="center"/>
      </w:pPr>
      <w:r>
        <w:rPr>
          <w:rFonts w:ascii="Liberation Sans" w:hAnsi="Liberation Sans" w:eastAsia="Liberation Sans"/>
          <w:b/>
          <w:color w:val="A45D3E"/>
          <w:sz w:val="21"/>
        </w:rPr>
        <w:t>ЧАСТЬ I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b/>
          <w:color w:val="17222B"/>
          <w:sz w:val="52"/>
        </w:rPr>
        <w:t>Ядро Книги 1</w:t>
      </w:r>
    </w:p>
    <w:p>
      <w:pPr>
        <w:ind w:left="936" w:right="936"/>
        <w:jc w:val="center"/>
      </w:pPr>
      <w:r>
        <w:rPr>
          <w:rFonts w:ascii="Liberation Sans" w:hAnsi="Liberation Sans" w:eastAsia="Liberation Sans"/>
          <w:color w:val="66727C"/>
          <w:sz w:val="22"/>
        </w:rPr>
        <w:t>Логлайн, тема, структура глав и драматургический каркас.</w:t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Оглавление Книги 1 (рабочее)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Логлайн книги 1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Шестеро героев из двух враждующих миров сталкиваются с нарастающими аномалиями и постепенно понимают, что смертельная угроза исходит не только от Барьера, но и от системной лжи тех, кто управляет экспедициями.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Тема книги 1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Выживание требует доверия, но доверие невозможно там, где правда дозируется как оружие.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Центральный вопрос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Что опаснее: аномалия снаружи или ложь своих?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01 — Маршрут, который врет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Нейла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провести караван по ритуальному подводному коридору.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карта рода расходится с реальностью.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следовать кодексу или живому наблюдению.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потеря части груза/людей, удар по репутации Нейлы.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в архивах маршрута обнаруживается невозможная правка.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02 — Песок, который слышит металл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Рахир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довести караван имплантов до кузни.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живая зыбь реагирует на имплант-профиль Рахира.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спасать груз или людей.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срыв поставки, конфликт с кланом.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Джасра фиксирует нелогичный повтор сигнатуры зыби.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03 — Тихая версия отчета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Рин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добиться от командования ясной оценки угрозы.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старшие дают «успокоенный» отчёт и блокируют сырой лог.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подчиниться или начать собственную проверку.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Рин теряет политическую опору.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в параллельных отчётах — две разные реальности.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04 — Триггер без доверия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Джасра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подтвердить срабатывание триггера и запустить процедуру договора.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сенсорные посты показывают несовместимые данные.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подписать предварительный протокол или тормозить решение.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задержка стоит новых жертв на периферии.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Аль-Мурга настаивает на ускоренной подписи.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05 — Аль-Мурга: нейтралитет за цену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Селена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провести переговоры и сохранить каналы связи.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договор подписывают при неполной верификации.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сорвать подпись или зафиксировать и играть дальше.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легализуется будущая манипуляция.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Селена получает серый сигнал о «чистых ключах» гарнизона.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06 — Серый коридор «Кость»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Сарек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провести смешанную группу через нестабильную зону.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культурные протоколы команд противоречат друг другу.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навязать силовой порядок или рискнуть комбинированной тактикой.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раненый и утечка маршрутного секрета.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старый узел реагирует на сочетание героев, а не на технику.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07 — Вырезанный фрагмент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Джасра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поднять данные из полуразрушенной лаборатории.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в протоколе удалён блок «HEX/совместимость».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публиковать сырые данные или скрыть до проверки.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раскол внутри команды и между фракциями.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удаление выглядит не аварией, а ручной зачисткой.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08 — Цена канала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Селена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подтвердить источник подмены логов.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доказательство есть только на её контрабандном канале.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сохранить канал для выживания или вскрыть правду.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потеря канала и объявление Селены «неблагонадёжной».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ключи совпадают с форматами внутреннего архива Аль-Мурги.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09 — Маршрут-подстава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Нейла + Рин (чередование)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закрыть аварийный разлом и эвакуировать людей.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окно безопасности подменено, группа загнана в ловушку.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выполнить приказ или сорвать операцию ради спасения гражданских.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потеря официального статуса, тяжелые ранения, новые враги.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Крючок: телеметрия доказывает, что подстава была запланирована.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10 — Кому верить после правды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POV: общий фокус (сборка шестерых)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Цель: выжить после срыва операции и определить следующий шаг.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Конфликт: фракции требуют выдать «виновных», каждая предлагает отдельную амнистию.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Выбор: разойтись по домам или остаться автономным союзом.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каждый теряет прежнюю крышу и право на безопасное возвращение.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Крючок в книгу 2: архивный след указывает на прошлые «совместимые группы» и повторяющуюся схему отбора.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Синхронизация с матрицей тайн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Гл.1: ложная карта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Гл.2: реакция зыби на профиль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Гл.3: скрытые сырые данные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Гл.4: конфликтные метрики триггера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Гл.5: договор вслепую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Гл.6: первая совместимость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Гл.7: вырезанный HEX-блок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Гл.8: архивные ключи в сером канале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Гл.9: подмена окна безопасности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Гл.10: доказанная системная ложь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Чеклист главы (обязательный)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Есть цель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Есть сопротивление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Есть выбор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Есть цена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Мир давит (не фон)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Нет инфодампа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color w:val="A45D3E"/>
          <w:sz w:val="21"/>
        </w:rPr>
        <w:t xml:space="preserve">☐ </w:t>
      </w:r>
      <w:r>
        <w:rPr>
          <w:rFonts w:ascii="Liberation Sans" w:hAnsi="Liberation Sans" w:eastAsia="Liberation Sans"/>
          <w:color w:val="17222B"/>
          <w:sz w:val="21"/>
        </w:rPr>
        <w:t>Канон не сломан</w:t>
      </w:r>
    </w:p>
    <w:p>
      <w:r>
        <w:br w:type="page"/>
      </w:r>
    </w:p>
    <w:p>
      <w:pPr>
        <w:spacing w:before="1800" w:after="320"/>
        <w:jc w:val="center"/>
      </w:pPr>
      <w:r>
        <w:rPr>
          <w:rFonts w:ascii="Liberation Sans" w:hAnsi="Liberation Sans" w:eastAsia="Liberation Sans"/>
          <w:b/>
          <w:color w:val="A45D3E"/>
          <w:sz w:val="21"/>
        </w:rPr>
        <w:t>ЧАСТЬ II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b/>
          <w:color w:val="17222B"/>
          <w:sz w:val="52"/>
        </w:rPr>
        <w:t>Мир и Барьер</w:t>
      </w:r>
    </w:p>
    <w:p>
      <w:pPr>
        <w:ind w:left="936" w:right="936"/>
        <w:jc w:val="center"/>
      </w:pPr>
      <w:r>
        <w:rPr>
          <w:rFonts w:ascii="Liberation Sans" w:hAnsi="Liberation Sans" w:eastAsia="Liberation Sans"/>
          <w:color w:val="66727C"/>
          <w:sz w:val="22"/>
        </w:rPr>
        <w:t>География, правила переходов, технологии, снабжение и повседневность.</w:t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Происхождение Барьера — древние эпохи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Канон-рамка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Барьер существует очень давно: ориентировочно </w:t>
      </w:r>
      <w:r>
        <w:rPr>
          <w:rFonts w:ascii="Liberation Sans" w:hAnsi="Liberation Sans" w:eastAsia="Liberation Sans"/>
          <w:b/>
          <w:color w:val="17222B"/>
          <w:sz w:val="21"/>
        </w:rPr>
        <w:t>1000–2000+ лет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Точная дата появления неизвестна.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Источники противоречат друг другу; часть архивов повреждена, часть — переписана.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 мире одновременно живут несколько версий происхождения Барьера.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Версия 1: Религиозная (водная традиция)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Формулировка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Барьер — «Шрам Неба и Глубины», оставленный после наказания за гордыню предков.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Кто поддерживает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жрецы маршрутов,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старшие хранители реликвий,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общины дальних архипелагов.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Сильная сторона версии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удерживает порядок и дисциплину в опасной среде,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объясняет табу и ритуалы без сложной науки.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Слабое место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даёт практического ответа, как стабилизировать аномалии,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используется для подавления неудобных вопросов.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Сюжетная польза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 Нейлы с «официальными хранителями памяти»,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сцены, где ритуал спасает в одном эпизоде и подводит в другом.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Версия 2: Научная (пустынные технокузни)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Формулировка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Барьер — остаточный эффект древнего терраформирующего комплекса, вышедшего в самоподдерживающийся резонанс.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Кто поддерживает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инженеры кузниц,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прагматики кланов,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архивисты старых протоколов.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Сильная сторона версии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объясняет повторяемые паттерны аномалий,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позволяет строить рабочие модели и протоколы выживания.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Слабое место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объясняет всех «аномалий сознания» (провалы памяти, сенсорные эхо),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даёт элитам инструмент монополии на «истинные данные».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Сюжетная польза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линия Джасры: данные правдивы, но их легко подменить,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спор «что важнее — факт или интерпретация факта».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Версия 3: Политическая ложь (закрытые архивы Аль-Мурги)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Формулировка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Барьер не «возник», а был закреплён и модифицирован серией операций элит, чтобы разделить ресурсы, маршруты и власть.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Кто поддерживает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шепотом: контрабандисты, дезертиры, бывшие курьеры,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публично: почти никто.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Сильная сторона версии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объясняет, почему ключевые документы всегда «неполные»,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логично связывает аномалии с управляемыми кризисами.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Слабое место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трудно доказуема,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превращает любую катастрофу в «чей-то заговор», что тоже опасно.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Сюжетная польза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линия Селены и Сарека: кто-то системно подставляет экспедиции,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топливо для центрального вопроса Книги 1: ложь своих vs внешняя угроза.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Что можно считать частичной истиной уже в Книге 1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Барьер точно старше живой исторической памяти.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Его поведение меняется из-за вмешательств людей (ошибочных или намеренных).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Ни одна версия не даёт полной картины в одиночку.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Главная опасность — не только Барьер, но и контроль над интерпретацией его природы.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Сценовые маркеры (чтобы раскрывать без инфодампа)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Религиозная версия: песнопение-маршрут, где один стих совпадает с технической меткой.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Научная версия: полевой расчёт Джасры, который спасает отряд, но позже оказывается неполным из-за скрытого параметра.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Политическая версия: курьерская капсула с вырезанным куском протокола и несовпадающими подписями.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Для диалогов (короткие формулы)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«Если Барьер кара — кто назначил судью?»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«Данные не лгут. Лгут те, кто решает, какие данные считать данными.»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«Стена не вечна. Вечна только выгода тех, кто продаёт ключи от ворот.»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Карта и маршруты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Канон-поправка: Барьер возник в глубокой древности (ориентировочно 1000–2000+ лет назад). Точная дата утрачена, версии противоречат друг другу.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Ключевые зоны мира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Водная сторона:</w:t>
      </w:r>
      <w:r>
        <w:rPr>
          <w:rFonts w:ascii="Liberation Sans" w:hAnsi="Liberation Sans" w:eastAsia="Liberation Sans"/>
          <w:color w:val="17222B"/>
          <w:sz w:val="21"/>
        </w:rPr>
        <w:t xml:space="preserve"> архипелаги на вершинах мегаструктур, затопленные кварталы старого мегаполиса, плавучие доки и воздушные острова-маяки.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 xml:space="preserve">Узел 1: </w:t>
      </w:r>
      <w:r>
        <w:rPr>
          <w:rFonts w:ascii="Liberation Sans" w:hAnsi="Liberation Sans" w:eastAsia="Liberation Sans"/>
          <w:b/>
          <w:color w:val="17222B"/>
          <w:sz w:val="21"/>
        </w:rPr>
        <w:t>Пелаг-Кольцо</w:t>
      </w:r>
      <w:r>
        <w:rPr>
          <w:rFonts w:ascii="Liberation Sans" w:hAnsi="Liberation Sans" w:eastAsia="Liberation Sans"/>
          <w:color w:val="17222B"/>
          <w:sz w:val="21"/>
        </w:rPr>
        <w:t xml:space="preserve"> (плавучий рынок, ремонт, обмен карт).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 xml:space="preserve">Узел 2: </w:t>
      </w:r>
      <w:r>
        <w:rPr>
          <w:rFonts w:ascii="Liberation Sans" w:hAnsi="Liberation Sans" w:eastAsia="Liberation Sans"/>
          <w:b/>
          <w:color w:val="17222B"/>
          <w:sz w:val="21"/>
        </w:rPr>
        <w:t>Нижний Риф-47</w:t>
      </w:r>
      <w:r>
        <w:rPr>
          <w:rFonts w:ascii="Liberation Sans" w:hAnsi="Liberation Sans" w:eastAsia="Liberation Sans"/>
          <w:color w:val="17222B"/>
          <w:sz w:val="21"/>
        </w:rPr>
        <w:t xml:space="preserve"> (опасный, но быстрый подводный коридор).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Пустынная сторона:</w:t>
      </w:r>
      <w:r>
        <w:rPr>
          <w:rFonts w:ascii="Liberation Sans" w:hAnsi="Liberation Sans" w:eastAsia="Liberation Sans"/>
          <w:color w:val="17222B"/>
          <w:sz w:val="21"/>
        </w:rPr>
        <w:t xml:space="preserve"> барханы, солончаки, уцелевшие каркасы транспортных артерий, техно-кузницы кланов.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 xml:space="preserve">Узел 1: </w:t>
      </w:r>
      <w:r>
        <w:rPr>
          <w:rFonts w:ascii="Liberation Sans" w:hAnsi="Liberation Sans" w:eastAsia="Liberation Sans"/>
          <w:b/>
          <w:color w:val="17222B"/>
          <w:sz w:val="21"/>
        </w:rPr>
        <w:t>Соляной Шов</w:t>
      </w:r>
      <w:r>
        <w:rPr>
          <w:rFonts w:ascii="Liberation Sans" w:hAnsi="Liberation Sans" w:eastAsia="Liberation Sans"/>
          <w:color w:val="17222B"/>
          <w:sz w:val="21"/>
        </w:rPr>
        <w:t xml:space="preserve"> (точка добычи и конфликта).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 xml:space="preserve">Узел 2: </w:t>
      </w:r>
      <w:r>
        <w:rPr>
          <w:rFonts w:ascii="Liberation Sans" w:hAnsi="Liberation Sans" w:eastAsia="Liberation Sans"/>
          <w:b/>
          <w:color w:val="17222B"/>
          <w:sz w:val="21"/>
        </w:rPr>
        <w:t>Кузня «Черный Ветер»</w:t>
      </w:r>
      <w:r>
        <w:rPr>
          <w:rFonts w:ascii="Liberation Sans" w:hAnsi="Liberation Sans" w:eastAsia="Liberation Sans"/>
          <w:color w:val="17222B"/>
          <w:sz w:val="21"/>
        </w:rPr>
        <w:t xml:space="preserve"> (импланты, ремонт, политическое влияние).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Аль-Мурга (стык):</w:t>
      </w:r>
      <w:r>
        <w:rPr>
          <w:rFonts w:ascii="Liberation Sans" w:hAnsi="Liberation Sans" w:eastAsia="Liberation Sans"/>
          <w:color w:val="17222B"/>
          <w:sz w:val="21"/>
        </w:rPr>
        <w:t xml:space="preserve"> оазис-крепость, формально нейтральная, фактически торгово-разведывательный фильтр между мирами.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Серые зоны/нейтральные коридоры:</w:t>
      </w:r>
      <w:r>
        <w:rPr>
          <w:rFonts w:ascii="Liberation Sans" w:hAnsi="Liberation Sans" w:eastAsia="Liberation Sans"/>
          <w:color w:val="17222B"/>
          <w:sz w:val="21"/>
        </w:rPr>
        <w:t xml:space="preserve"> полузатопленные тоннели, сухие каньоны с аномальными окнами, нелегальные тропы контрабандистов.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Опасности по зонам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Вода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Тип аномалии: </w:t>
      </w:r>
      <w:r>
        <w:rPr>
          <w:rFonts w:ascii="Liberation Sans" w:hAnsi="Liberation Sans" w:eastAsia="Liberation Sans"/>
          <w:b/>
          <w:color w:val="17222B"/>
          <w:sz w:val="21"/>
        </w:rPr>
        <w:t>Фазные карманы</w:t>
      </w:r>
      <w:r>
        <w:rPr>
          <w:rFonts w:ascii="Liberation Sans" w:hAnsi="Liberation Sans" w:eastAsia="Liberation Sans"/>
          <w:color w:val="17222B"/>
          <w:sz w:val="21"/>
        </w:rPr>
        <w:t xml:space="preserve"> (участки с искаженным временем отклика приборов).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Признаки: биолюм-метки тускнеют, эхолоты «видят» дно в воздухе, синхронные шумы в наушниках.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Последствие: навигационный срыв, потеря глубины, столкновения, внезапная декомпрессия.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 выжить: идти по «живой тройке» (кормчий + эхист + наблюдатель поверхности), не доверять одиночному датчику.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Пустыня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Тип аномалии: </w:t>
      </w:r>
      <w:r>
        <w:rPr>
          <w:rFonts w:ascii="Liberation Sans" w:hAnsi="Liberation Sans" w:eastAsia="Liberation Sans"/>
          <w:b/>
          <w:color w:val="17222B"/>
          <w:sz w:val="21"/>
        </w:rPr>
        <w:t>Живая зыбь</w:t>
      </w:r>
      <w:r>
        <w:rPr>
          <w:rFonts w:ascii="Liberation Sans" w:hAnsi="Liberation Sans" w:eastAsia="Liberation Sans"/>
          <w:color w:val="17222B"/>
          <w:sz w:val="21"/>
        </w:rPr>
        <w:t xml:space="preserve"> (песчаная масса, реагирующая на вибрацию и импланты).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Признаки: песок «дышит» волнами, статический треск в интерфейсе, металлический привкус во рту.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Последствие: втягивание техники, срыв конвоев, перегрев имплантов, утрата связи.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 выжить: разгружать технику, снижать частоту имплантов до «тихого профиля», движение рывками по опорам.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Маршруты (рабочая таблица)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Маршрут: </w:t>
      </w:r>
      <w:r>
        <w:rPr>
          <w:rFonts w:ascii="Liberation Sans" w:hAnsi="Liberation Sans" w:eastAsia="Liberation Sans"/>
          <w:b/>
          <w:color w:val="17222B"/>
          <w:sz w:val="21"/>
        </w:rPr>
        <w:t>Риф-47 → Пелаг-Кольцо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Откуда → Куда: Нижний Риф-47 → Пелаг-Кольцо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Длительность: 16–20 часов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Окно безопасности: 4 часа после смены приливной фазы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Точки пополнения: 2 скрытых дока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Кто контролирует: навигационные дома воды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Контрабанда/серый проход: высокий уровень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Цена ошибки: потеря судна и команды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Маршрут: </w:t>
      </w:r>
      <w:r>
        <w:rPr>
          <w:rFonts w:ascii="Liberation Sans" w:hAnsi="Liberation Sans" w:eastAsia="Liberation Sans"/>
          <w:b/>
          <w:color w:val="17222B"/>
          <w:sz w:val="21"/>
        </w:rPr>
        <w:t>Соляной Шов → Аль-Мурга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Откуда → Куда: Соляной Шов → крепость Аль-Мурга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Длительность: 2–3 дня караваном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Окно безопасности: ночные переходы + затишье пылевых фронтов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Точки пополнения: 1 цистерновый пост, 1 полевой медпункт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Кто контролирует: кланы + гарнизон Аль-Мурги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Контрабанда/серый проход: средний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Цена ошибки: потеря грузов/людей, долговая кабала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Маршрут: </w:t>
      </w:r>
      <w:r>
        <w:rPr>
          <w:rFonts w:ascii="Liberation Sans" w:hAnsi="Liberation Sans" w:eastAsia="Liberation Sans"/>
          <w:b/>
          <w:color w:val="17222B"/>
          <w:sz w:val="21"/>
        </w:rPr>
        <w:t>Серый коридор «Кость»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Откуда → Куда: прибрежные руины → пустынные технотрассы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Длительность: 30–40 часов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Окно безопасности: непредсказуемое, по сигналам наблюдателей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Точки пополнения: нет гарантированных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Кто контролирует: никто полностью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Контрабанда/серый проход: максимальный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Цена ошибки: исчезновение без следов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Логистика выживания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Дефицит на воде: сухие медикаменты, металлокомпозиты для ремонта корпусов, фильтры давления.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Дефицит в пустыне: чистая вода, охлаждающие жидкости, совместимые нейро-модули.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Общее узкое место: полевые медики, еда длительного хранения и редкие детали старой сборки.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Что ломает экспедицию чаще всего: разрыв цепочки снабжения + ложные данные о погоде/аномалиях.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Продовольственный контур маршрутов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Водная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держится на рыболовстве, аквакультуре, морских культурах и ограниченных платформенных теплицах.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Пустынная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держится на сухих устойчивых культурах, подземных хозяйствах, пайках и жёсткой системе хранения.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Для дальних маршрутов это означает: вода лучше снабжает свежей пищей, пустыня — едой долгого хранения.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Любой сбой в пищевой логистике быстро становится политическим кризисом, особенно на стыках маршрутов и в Аль-Мурге.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Триггер + договор (механика)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Что считается триггером: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три и более срыва маршрутов класса А за 40 дней;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потеря двух узлов связи на обеих сторонах;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подтвержденный рост резонанса у Барьера.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Кто фиксирует триггер: смешанная комиссия наблюдателей (вода/пустыня/Аль-Мурга).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Кто может подделать метрики: кураторы логистики, владельцы частных сенсорных сетей, военные архивариусы.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Кто подписывает договор: представитель Водного Конклава, старший клановый координатор пустыни, комендант Аль-Мурги.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 выглядит саботаж договора: задержка подписей, «случайная» утеря сенсорных логов, подмена статуса угрозы.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6) Сценовые локации книги 1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1: Пелаг-Кольцо, подводный коридор Риф-47.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2: Соляной Шов, живая зыбь на караванном пути.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3: ритуальная площадка навигаторов + кузня «Черный Ветер».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4: пограничный сенсорный пост у Аль-Мурги.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5: советные залы Аль-Мурги, внешний рынок и карантинный двор.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6–7: серая зона «Кость», полуразрушенная лаборатория.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Глава 8–10: форпосты у Барьера, внутренняя гавань Аль-Мурги.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7) Фичи мира (для атмосферы и сцен)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Водные световые узоры:</w:t>
      </w:r>
      <w:r>
        <w:rPr>
          <w:rFonts w:ascii="Liberation Sans" w:hAnsi="Liberation Sans" w:eastAsia="Liberation Sans"/>
          <w:color w:val="17222B"/>
          <w:sz w:val="21"/>
        </w:rPr>
        <w:t xml:space="preserve"> навигаторы шифруют маршрут биолюминесцентными «стежками» на коже и бортах.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Пустынные метки ветра:</w:t>
      </w:r>
      <w:r>
        <w:rPr>
          <w:rFonts w:ascii="Liberation Sans" w:hAnsi="Liberation Sans" w:eastAsia="Liberation Sans"/>
          <w:color w:val="17222B"/>
          <w:sz w:val="21"/>
        </w:rPr>
        <w:t xml:space="preserve"> кланы читают «подпись бури» по поющим металлическим флажкам.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Бартер памяти:</w:t>
      </w:r>
      <w:r>
        <w:rPr>
          <w:rFonts w:ascii="Liberation Sans" w:hAnsi="Liberation Sans" w:eastAsia="Liberation Sans"/>
          <w:color w:val="17222B"/>
          <w:sz w:val="21"/>
        </w:rPr>
        <w:t xml:space="preserve"> в пограничных точках можно купить не только детали, но и фрагменты карт/свидетельств.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Право последнего сигнала:</w:t>
      </w:r>
      <w:r>
        <w:rPr>
          <w:rFonts w:ascii="Liberation Sans" w:hAnsi="Liberation Sans" w:eastAsia="Liberation Sans"/>
          <w:color w:val="17222B"/>
          <w:sz w:val="21"/>
        </w:rPr>
        <w:t xml:space="preserve"> у каждой команды есть один аварийный шифр, который нельзя игнорировать по закону.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Связь и переходы через Барьер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Канон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Барьер существует не со времён «недавней катастрофы», а с глубокой древности.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По разным школам, возраст Барьера оценивается в диапазоне </w:t>
      </w:r>
      <w:r>
        <w:rPr>
          <w:rFonts w:ascii="Liberation Sans" w:hAnsi="Liberation Sans" w:eastAsia="Liberation Sans"/>
          <w:b/>
          <w:color w:val="17222B"/>
          <w:sz w:val="21"/>
        </w:rPr>
        <w:t>1000–2000+ лет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Единой достоверной даты нет: архивы фрагментированы, часть данных сознательно искажалась.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Способы коммуникации между сторонами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1.1 Официальная связь (дорогая и редкая)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Резонансные узлы связи</w:t>
      </w:r>
      <w:r>
        <w:rPr>
          <w:rFonts w:ascii="Liberation Sans" w:hAnsi="Liberation Sans" w:eastAsia="Liberation Sans"/>
          <w:color w:val="17222B"/>
          <w:sz w:val="21"/>
        </w:rPr>
        <w:t>: водные буи и пустынные шпили передают короткие пакеты по «окнам тишины».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Формат: коды, координаты, аварийные метки, подтверждения договора.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Ограничение: длинные сообщения распадаются, эмо/интонация теряется.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1.2 Полуофициальная связь через Аль-Мургу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Курьерские капсулы с аппаратной подписью (вскрытие видно).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Доступ за плату/влияние, очередь при кризисах.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Риск: задержки и цензура «в интересах стабильности».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1.3 Нелегальная связь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Шёпот-цепочки</w:t>
      </w:r>
      <w:r>
        <w:rPr>
          <w:rFonts w:ascii="Liberation Sans" w:hAnsi="Liberation Sans" w:eastAsia="Liberation Sans"/>
          <w:color w:val="17222B"/>
          <w:sz w:val="21"/>
        </w:rPr>
        <w:t xml:space="preserve"> контрабандистов по серым коридорам.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Бартер памяти</w:t>
      </w:r>
      <w:r>
        <w:rPr>
          <w:rFonts w:ascii="Liberation Sans" w:hAnsi="Liberation Sans" w:eastAsia="Liberation Sans"/>
          <w:color w:val="17222B"/>
          <w:sz w:val="21"/>
        </w:rPr>
        <w:t>: передача сенсорных фрагментов (звук, маршрут, запах среды) вместо текста.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Риск: подделка, обрыв контекста, психологическое заражение ложными воспоминаниями.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Возможности пересечения Барьера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Принцип: Барьер почти непроходим, но имеет редкие нестабильные «окна».</w:t>
            </w:r>
          </w:p>
        </w:tc>
      </w:tr>
    </w:tbl>
    <w:p>
      <w:pPr>
        <w:spacing w:after="20"/>
      </w:pP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2.1 Глубинные карманы (водная сторона)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На очень большой глубине фаза Барьера истончается на минуты.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Нужны: точное окно, малый состав, «тихий» энергетический профиль.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декомпрессия, сенсорная слепота, риск невозврата.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2.2 Соляные слепые зоны (пустынная сторона)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 пластах древних солончаков поле местами «проваливается».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Проход возможен коротким рывком при низкой вибрации техники.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живая зыбь часто «закрывает» брешь раньше срока.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2.3 Резонансный шов Аль-Мурги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Стык двух фаз (водной и пустынной) даёт редкие микропроходы.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Проходит только малая группа/лёгкий груз.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Цена: следовая аномалия усиливает нестабильность соседних маршрутов.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Тайные тропы и лазейки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Тропа «Кость»</w:t>
      </w:r>
      <w:r>
        <w:rPr>
          <w:rFonts w:ascii="Liberation Sans" w:hAnsi="Liberation Sans" w:eastAsia="Liberation Sans"/>
          <w:color w:val="17222B"/>
          <w:sz w:val="21"/>
        </w:rPr>
        <w:t>: серый коридор через руины, где приборы часто врут, а старые метки ещё работают.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Лестница Рифов</w:t>
      </w:r>
      <w:r>
        <w:rPr>
          <w:rFonts w:ascii="Liberation Sans" w:hAnsi="Liberation Sans" w:eastAsia="Liberation Sans"/>
          <w:color w:val="17222B"/>
          <w:sz w:val="21"/>
        </w:rPr>
        <w:t>: цепь глубинных карманов, известная нескольким навигаторским семьям.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Сухой Нерв</w:t>
      </w:r>
      <w:r>
        <w:rPr>
          <w:rFonts w:ascii="Liberation Sans" w:hAnsi="Liberation Sans" w:eastAsia="Liberation Sans"/>
          <w:color w:val="17222B"/>
          <w:sz w:val="21"/>
        </w:rPr>
        <w:t>: пустынный маршрут по старой технотрассе, открывается только в пылевом затишье.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Жёсткие правила брешей (чтобы не ломать канон)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Окно кратковременно: минуты, редко — десятки минут.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Массовая эвакуация через брешь невозможна.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Каждый проход оставляет след: усиливает локальные аномалии.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Проход требует двойного ключа: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физического (глубина/геометрия/время),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технологического (частота/калибровка/подпись).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5. </w:t>
      </w:r>
      <w:r>
        <w:rPr>
          <w:rFonts w:ascii="Liberation Sans" w:hAnsi="Liberation Sans" w:eastAsia="Liberation Sans"/>
          <w:color w:val="17222B"/>
          <w:sz w:val="21"/>
        </w:rPr>
        <w:t>Попытка форсировать брешь тяжёлой техникой почти всегда смертельна.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Сюжетные применения (Книга 1)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Через официальные каналы герои получают противоречивые команды.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Через нелегальную связь узнают, что метрики триггера подделаны.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Один локальный переход через брешь спасает группу, но запускает новый очаг аномалии.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Финал книги: герои понимают, что «нейтральные» каналы связи тоже контролируются чьей-то повесткой.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Ограничения и цена технологий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Принцип мира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Любая технология даёт преимущество и забирает что-то взамен.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Импланты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Что умеют:</w:t>
      </w:r>
      <w:r>
        <w:rPr>
          <w:rFonts w:ascii="Liberation Sans" w:hAnsi="Liberation Sans" w:eastAsia="Liberation Sans"/>
          <w:color w:val="17222B"/>
          <w:sz w:val="21"/>
        </w:rPr>
        <w:t xml:space="preserve"> усиливают реакцию, стабилизируют дыхание/теплообмен, повышают выживаемость в экстремуме.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Лимит:</w:t>
      </w:r>
      <w:r>
        <w:rPr>
          <w:rFonts w:ascii="Liberation Sans" w:hAnsi="Liberation Sans" w:eastAsia="Liberation Sans"/>
          <w:color w:val="17222B"/>
          <w:sz w:val="21"/>
        </w:rPr>
        <w:t xml:space="preserve"> каждый новый модуль снижает общую адаптивность тканей и увеличивает риск каскадного отказа.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Цена применения:</w:t>
      </w:r>
      <w:r>
        <w:rPr>
          <w:rFonts w:ascii="Liberation Sans" w:hAnsi="Liberation Sans" w:eastAsia="Liberation Sans"/>
          <w:color w:val="17222B"/>
          <w:sz w:val="21"/>
        </w:rPr>
        <w:t xml:space="preserve"> боль, долговременная усталость, зависимость от сервисных процедур.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Обслуживание:</w:t>
      </w:r>
      <w:r>
        <w:rPr>
          <w:rFonts w:ascii="Liberation Sans" w:hAnsi="Liberation Sans" w:eastAsia="Liberation Sans"/>
          <w:color w:val="17222B"/>
          <w:sz w:val="21"/>
        </w:rPr>
        <w:t xml:space="preserve"> калибровка каждые 30–45 дней; без неё — рассинхрон двигательных и сенсорных контуров.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Симптомы перегруза:</w:t>
      </w:r>
      <w:r>
        <w:rPr>
          <w:rFonts w:ascii="Liberation Sans" w:hAnsi="Liberation Sans" w:eastAsia="Liberation Sans"/>
          <w:color w:val="17222B"/>
          <w:sz w:val="21"/>
        </w:rPr>
        <w:t xml:space="preserve"> тремор, «белый шум» в зрении, провалы памяти на минуты/часы.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Социальная цена:</w:t>
      </w:r>
      <w:r>
        <w:rPr>
          <w:rFonts w:ascii="Liberation Sans" w:hAnsi="Liberation Sans" w:eastAsia="Liberation Sans"/>
          <w:color w:val="17222B"/>
          <w:sz w:val="21"/>
        </w:rPr>
        <w:t xml:space="preserve"> носители дорогих имплантов часто находятся в долговой зависимости от кланов/кузниц.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Нейроинтерфейсы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Назначение:</w:t>
      </w:r>
      <w:r>
        <w:rPr>
          <w:rFonts w:ascii="Liberation Sans" w:hAnsi="Liberation Sans" w:eastAsia="Liberation Sans"/>
          <w:color w:val="17222B"/>
          <w:sz w:val="21"/>
        </w:rPr>
        <w:t xml:space="preserve"> связь с техникой, картами, протоколами старых систем.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Риски:</w:t>
      </w:r>
      <w:r>
        <w:rPr>
          <w:rFonts w:ascii="Liberation Sans" w:hAnsi="Liberation Sans" w:eastAsia="Liberation Sans"/>
          <w:color w:val="17222B"/>
          <w:sz w:val="21"/>
        </w:rPr>
        <w:t xml:space="preserve"> когнитивный шум, ложные воспоминания, спутывание чужих и своих эмоциональных следов.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Что может быть утрачено:</w:t>
      </w:r>
      <w:r>
        <w:rPr>
          <w:rFonts w:ascii="Liberation Sans" w:hAnsi="Liberation Sans" w:eastAsia="Liberation Sans"/>
          <w:color w:val="17222B"/>
          <w:sz w:val="21"/>
        </w:rPr>
        <w:t xml:space="preserve"> короткая память, способность к глубокому сну, эмоциональная устойчивость.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имеет доступ к протоколам:</w:t>
      </w:r>
      <w:r>
        <w:rPr>
          <w:rFonts w:ascii="Liberation Sans" w:hAnsi="Liberation Sans" w:eastAsia="Liberation Sans"/>
          <w:color w:val="17222B"/>
          <w:sz w:val="21"/>
        </w:rPr>
        <w:t xml:space="preserve"> узкий круг инженеров и архивных кураторов.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Чёрный рынок:</w:t>
      </w:r>
      <w:r>
        <w:rPr>
          <w:rFonts w:ascii="Liberation Sans" w:hAnsi="Liberation Sans" w:eastAsia="Liberation Sans"/>
          <w:color w:val="17222B"/>
          <w:sz w:val="21"/>
        </w:rPr>
        <w:t xml:space="preserve"> «тихие прошивки» (без логов), «пустые ключи» (одноразовый доступ), поддельные модули памяти.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Аэрокристаллы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Функция:</w:t>
      </w:r>
      <w:r>
        <w:rPr>
          <w:rFonts w:ascii="Liberation Sans" w:hAnsi="Liberation Sans" w:eastAsia="Liberation Sans"/>
          <w:color w:val="17222B"/>
          <w:sz w:val="21"/>
        </w:rPr>
        <w:t xml:space="preserve"> накопление/передача энергии, стабилизация полевых устройств и навигационных маяков.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Редкость:</w:t>
      </w:r>
      <w:r>
        <w:rPr>
          <w:rFonts w:ascii="Liberation Sans" w:hAnsi="Liberation Sans" w:eastAsia="Liberation Sans"/>
          <w:color w:val="17222B"/>
          <w:sz w:val="21"/>
        </w:rPr>
        <w:t xml:space="preserve"> средняя в воде, высокая в пустыне; чистые кристаллы — стратегический ресурс.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Условия хранения:</w:t>
      </w:r>
      <w:r>
        <w:rPr>
          <w:rFonts w:ascii="Liberation Sans" w:hAnsi="Liberation Sans" w:eastAsia="Liberation Sans"/>
          <w:color w:val="17222B"/>
          <w:sz w:val="21"/>
        </w:rPr>
        <w:t xml:space="preserve"> сухие капсулы с низкой вибрацией; резкие перепады температуры портят решетку.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Побочки:</w:t>
      </w:r>
      <w:r>
        <w:rPr>
          <w:rFonts w:ascii="Liberation Sans" w:hAnsi="Liberation Sans" w:eastAsia="Liberation Sans"/>
          <w:color w:val="17222B"/>
          <w:sz w:val="21"/>
        </w:rPr>
        <w:t xml:space="preserve"> при перегрузке создают микро-резонанс (головная боль, сбой приборов, «эхо-голоса» в интерфейсе).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Применение:</w:t>
      </w:r>
      <w:r>
        <w:rPr>
          <w:rFonts w:ascii="Liberation Sans" w:hAnsi="Liberation Sans" w:eastAsia="Liberation Sans"/>
          <w:color w:val="17222B"/>
          <w:sz w:val="21"/>
        </w:rPr>
        <w:t xml:space="preserve"> питание дронов, подсветка глубинных маршрутов, экстренные медицинские процедуры.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Живые протезы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Преимущества:</w:t>
      </w:r>
      <w:r>
        <w:rPr>
          <w:rFonts w:ascii="Liberation Sans" w:hAnsi="Liberation Sans" w:eastAsia="Liberation Sans"/>
          <w:color w:val="17222B"/>
          <w:sz w:val="21"/>
        </w:rPr>
        <w:t xml:space="preserve"> гибкость, регенерация микроповреждений, высокая точность.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Биосовместимость:</w:t>
      </w:r>
      <w:r>
        <w:rPr>
          <w:rFonts w:ascii="Liberation Sans" w:hAnsi="Liberation Sans" w:eastAsia="Liberation Sans"/>
          <w:color w:val="17222B"/>
          <w:sz w:val="21"/>
        </w:rPr>
        <w:t xml:space="preserve"> зависит от иммунного профиля; успешная интеграция не гарантирована.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Риск отторжения:</w:t>
      </w:r>
      <w:r>
        <w:rPr>
          <w:rFonts w:ascii="Liberation Sans" w:hAnsi="Liberation Sans" w:eastAsia="Liberation Sans"/>
          <w:color w:val="17222B"/>
          <w:sz w:val="21"/>
        </w:rPr>
        <w:t xml:space="preserve"> лихорадка, неконтролируемые спазмы, «ответная агрессия» тканей.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Психологическая цена:</w:t>
      </w:r>
      <w:r>
        <w:rPr>
          <w:rFonts w:ascii="Liberation Sans" w:hAnsi="Liberation Sans" w:eastAsia="Liberation Sans"/>
          <w:color w:val="17222B"/>
          <w:sz w:val="21"/>
        </w:rPr>
        <w:t xml:space="preserve"> у носителей часто возникает отчуждение тела и страх потери «собственного Я».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Барьер и аномалии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Известное:</w:t>
      </w:r>
      <w:r>
        <w:rPr>
          <w:rFonts w:ascii="Liberation Sans" w:hAnsi="Liberation Sans" w:eastAsia="Liberation Sans"/>
          <w:color w:val="17222B"/>
          <w:sz w:val="21"/>
        </w:rPr>
        <w:t xml:space="preserve"> Барьер влияет на навигацию, связь, поведение некоторых биомеханических форм.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Неизвестное:</w:t>
      </w:r>
      <w:r>
        <w:rPr>
          <w:rFonts w:ascii="Liberation Sans" w:hAnsi="Liberation Sans" w:eastAsia="Liberation Sans"/>
          <w:color w:val="17222B"/>
          <w:sz w:val="21"/>
        </w:rPr>
        <w:t xml:space="preserve"> точный механизм происхождения, полный диапазон фазовых сдвигов.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Типы аномалий: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фазные карманы (вода);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живая зыбь (пустыня);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зеркальные окна (ложная геометрия пространства);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резонансные шторма у Аль-Мурги.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Предвестники:</w:t>
      </w:r>
      <w:r>
        <w:rPr>
          <w:rFonts w:ascii="Liberation Sans" w:hAnsi="Liberation Sans" w:eastAsia="Liberation Sans"/>
          <w:color w:val="17222B"/>
          <w:sz w:val="21"/>
        </w:rPr>
        <w:t xml:space="preserve"> помехи на старых частотах, изменение светимости живых маркеров, неестественная тишина в датчиках.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Правила выживания: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никогда не идти по одиночному каналу данных;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подтверждать маршрут минимум двумя независимыми источниками;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не активировать тяжёлые импланты в зоне неизвестной фазы;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фиксировать время входа/выхода из аномалии вручную;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5. </w:t>
      </w:r>
      <w:r>
        <w:rPr>
          <w:rFonts w:ascii="Liberation Sans" w:hAnsi="Liberation Sans" w:eastAsia="Liberation Sans"/>
          <w:color w:val="17222B"/>
          <w:sz w:val="21"/>
        </w:rPr>
        <w:t>всегда иметь «немую» аварийную связь без нейролинка;</w:t>
      </w:r>
    </w:p>
    <w:p>
      <w:pPr>
        <w:spacing w:after="50"/>
        <w:ind w:left="576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6. </w:t>
      </w:r>
      <w:r>
        <w:rPr>
          <w:rFonts w:ascii="Liberation Sans" w:hAnsi="Liberation Sans" w:eastAsia="Liberation Sans"/>
          <w:color w:val="17222B"/>
          <w:sz w:val="21"/>
        </w:rPr>
        <w:t>в споре между картой и наблюдением — верить наблюдению.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6) Запреты (красные флаги канона)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Нельзя вводить «бесплатные» технологии без побочных эффектов.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Нельзя давать стабильную работу имплантов без обслуживания/цены.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Нельзя решать крупный сюжетный кризис одним артефактом без потерь.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7) Технологические фичи (для сцен)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Память-кристалл:</w:t>
      </w:r>
      <w:r>
        <w:rPr>
          <w:rFonts w:ascii="Liberation Sans" w:hAnsi="Liberation Sans" w:eastAsia="Liberation Sans"/>
          <w:color w:val="17222B"/>
          <w:sz w:val="21"/>
        </w:rPr>
        <w:t xml:space="preserve"> хранит короткий сенсорный след (вкус, звук, фрагмент маршрута), но при копировании искажается.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Шрам-интерфейс:</w:t>
      </w:r>
      <w:r>
        <w:rPr>
          <w:rFonts w:ascii="Liberation Sans" w:hAnsi="Liberation Sans" w:eastAsia="Liberation Sans"/>
          <w:color w:val="17222B"/>
          <w:sz w:val="21"/>
        </w:rPr>
        <w:t xml:space="preserve"> доступ к некоторым старым протоколам возможен только через биометрические шрамы-подписи.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Слепой режим:</w:t>
      </w:r>
      <w:r>
        <w:rPr>
          <w:rFonts w:ascii="Liberation Sans" w:hAnsi="Liberation Sans" w:eastAsia="Liberation Sans"/>
          <w:color w:val="17222B"/>
          <w:sz w:val="21"/>
        </w:rPr>
        <w:t xml:space="preserve"> отключение всех сетевых модулей ради выживания — безопаснее, но персонаж теряет тактические преимущества.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Эхо-дрон:</w:t>
      </w:r>
      <w:r>
        <w:rPr>
          <w:rFonts w:ascii="Liberation Sans" w:hAnsi="Liberation Sans" w:eastAsia="Liberation Sans"/>
          <w:color w:val="17222B"/>
          <w:sz w:val="21"/>
        </w:rPr>
        <w:t xml:space="preserve"> дрон-приманка, который отправляют первым в аномалию; часто «возвращается» с ложной телеметрией.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Пищевая экономика воды и пустыни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Канон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 xml:space="preserve">Мир делится не только по ландшафту и политике, но и по </w:t>
      </w:r>
      <w:r>
        <w:rPr>
          <w:rFonts w:ascii="Liberation Sans" w:hAnsi="Liberation Sans" w:eastAsia="Liberation Sans"/>
          <w:b/>
          <w:color w:val="17222B"/>
          <w:sz w:val="21"/>
        </w:rPr>
        <w:t>типу питания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Водная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питается более разнообразно, свежее и биологически богаче.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Пустынная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питается жёстче, суше, беднее по выбору и сильнее зависит от хранения, переработки и подземного хозяйства.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Ключевое различие: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вода ест свежее</w:t>
      </w:r>
      <w:r>
        <w:rPr>
          <w:rFonts w:ascii="Liberation Sans" w:hAnsi="Liberation Sans" w:eastAsia="Liberation Sans"/>
          <w:color w:val="17222B"/>
          <w:sz w:val="21"/>
        </w:rPr>
        <w:t>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пустыня ест сохранённое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Это различие должно ощущаться в быту, торговле, статусе, запасах экспедиций и сценах повседневности.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1. Водная сторона: чем кормится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Вода — это не только рыболовство. Это полноценная морская пищевая система, где сочетаются лов, аквакультура, подводное выращивание и ограниченное тепличное земледелие на поверхностных платформах.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Основа рациона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1. Рыба и мелкая морская живность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Главный массовый белок: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стайная рифовая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донная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мелкие ракообразные;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моллюски;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фильтраторы из купольных хозяйств.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Используются: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свежими;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сушёными;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солёными;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 похлёбках, пастах и бульонах.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2. Морские культуры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Растительная и минеральная база рациона: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солевик</w:t>
      </w:r>
      <w:r>
        <w:rPr>
          <w:rFonts w:ascii="Liberation Sans" w:hAnsi="Liberation Sans" w:eastAsia="Liberation Sans"/>
          <w:color w:val="17222B"/>
          <w:sz w:val="21"/>
        </w:rPr>
        <w:t xml:space="preserve"> — пищевые концентраты, пасты, лечебное питание;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съедобные сорта светоламинарии</w:t>
      </w:r>
      <w:r>
        <w:rPr>
          <w:rFonts w:ascii="Liberation Sans" w:hAnsi="Liberation Sans" w:eastAsia="Liberation Sans"/>
          <w:color w:val="17222B"/>
          <w:sz w:val="21"/>
        </w:rPr>
        <w:t xml:space="preserve"> — добавки, кисловатые гарниры, сушёные пласты;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рифовый мох</w:t>
      </w:r>
      <w:r>
        <w:rPr>
          <w:rFonts w:ascii="Liberation Sans" w:hAnsi="Liberation Sans" w:eastAsia="Liberation Sans"/>
          <w:color w:val="17222B"/>
          <w:sz w:val="21"/>
        </w:rPr>
        <w:t xml:space="preserve"> — бедная пища, добавка в похлёбки, лечебные смеси;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мягкие пищевые водоросли и белковые плёнки.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3. Подводное фермерство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Выращивание в защищённых зонах: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сады водорослей;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фермы моллюсков;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разведение фильтраторов;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влажные грибные камеры в куполах и техноколодцах.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4. Поверхностные теплицы и платформы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Более дорогой и нестабильный слой питания: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солестойкие клубни;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водяные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кислые плотные плоды;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ограниченные зерноподобные культуры.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Такая еда на воде возможна, но не является абсолютной нормой для всех.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Социальное различие по еде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Бедный и рабочий слой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рыбная похлёбка;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солевиковая паста;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водорослевые лепёшки;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дешёвые грибные смеси.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Средний слой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моллюски;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ферментированные морские культуры;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более чистые бульоны;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комбинированная пища из водорослей, грибов и мяса.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Элита и богатые дома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редкая глубоководная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дорогие фильтраторы;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редкие масла;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выращенные на платформах плоды и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сложные блюда из свежих продуктов.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Что важно для сюжета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Вода кормит лучше пустыни, но тоже зависит от маршрутов, течений, состояния куполов и исправности древней инфраструктуры.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Сбой давления, загрязнение воды или разрушение фермерских зон быстро превращает продовольствие в кризис.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Свежие плоды и поверхностные овощи — маркер достатка.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2. Пустынная сторона: чем кормится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Пустыня не может питаться как обычный земледельческий мир. Её основа — это хранение, переработка, выносливые культуры, подземное выращивание и очень экономное использование воды.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Основа рациона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1. Сухие устойчивые культуры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Главная калорийная база: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солестойкие злаки;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жёсткие клубни;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корневища вроде </w:t>
      </w:r>
      <w:r>
        <w:rPr>
          <w:rFonts w:ascii="Liberation Sans" w:hAnsi="Liberation Sans" w:eastAsia="Liberation Sans"/>
          <w:b/>
          <w:color w:val="17222B"/>
          <w:sz w:val="21"/>
        </w:rPr>
        <w:t>пепельного корня</w:t>
      </w:r>
      <w:r>
        <w:rPr>
          <w:rFonts w:ascii="Liberation Sans" w:hAnsi="Liberation Sans" w:eastAsia="Liberation Sans"/>
          <w:color w:val="17222B"/>
          <w:sz w:val="21"/>
        </w:rPr>
        <w:t>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мука из пустынных семян;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сухие питательные смеси.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2. Подземное выращивание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Самый логичный и стабильный источник пищевой безопасности: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грибы;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теневые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корнеплоды во влажных карманах;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производные </w:t>
      </w:r>
      <w:r>
        <w:rPr>
          <w:rFonts w:ascii="Liberation Sans" w:hAnsi="Liberation Sans" w:eastAsia="Liberation Sans"/>
          <w:b/>
          <w:color w:val="17222B"/>
          <w:sz w:val="21"/>
        </w:rPr>
        <w:t>пыльного мха</w:t>
      </w:r>
      <w:r>
        <w:rPr>
          <w:rFonts w:ascii="Liberation Sans" w:hAnsi="Liberation Sans" w:eastAsia="Liberation Sans"/>
          <w:color w:val="17222B"/>
          <w:sz w:val="21"/>
        </w:rPr>
        <w:t>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закрытые хозяйственные камеры с повторным оборотом воды.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 xml:space="preserve">Нормальная свежая еда пустыни чаще рождается </w:t>
      </w:r>
      <w:r>
        <w:rPr>
          <w:rFonts w:ascii="Liberation Sans" w:hAnsi="Liberation Sans" w:eastAsia="Liberation Sans"/>
          <w:b/>
          <w:color w:val="17222B"/>
          <w:sz w:val="21"/>
        </w:rPr>
        <w:t>под землёй</w:t>
      </w:r>
      <w:r>
        <w:rPr>
          <w:rFonts w:ascii="Liberation Sans" w:hAnsi="Liberation Sans" w:eastAsia="Liberation Sans"/>
          <w:color w:val="17222B"/>
          <w:sz w:val="21"/>
        </w:rPr>
        <w:t>, а не на поверхности.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3. Животный белок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Пустыня нуждается в небольшом, выносливом хозяйстве: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мелкая скотина, способная есть жёсткую флору;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вьючные и хозяйственные животные;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яйца;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сушёное мясо;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жир;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костные бульоны.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Песчаные гончие</w:t>
      </w:r>
      <w:r>
        <w:rPr>
          <w:rFonts w:ascii="Liberation Sans" w:hAnsi="Liberation Sans" w:eastAsia="Liberation Sans"/>
          <w:color w:val="17222B"/>
          <w:sz w:val="21"/>
        </w:rPr>
        <w:t xml:space="preserve"> — в первую очередь рабочий и охранный вид, а не массовый источник мяса.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4. Сбор и охота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Дополнительный, а не основной слой: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мелкая рептильная живность;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съедобные жуки и личинки;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редкие кладки;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случайная охота у скрытых влажных зон.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5. Пайки и консервация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Критически важны для логистики пустыни: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сушёное мясо;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солёные корни;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твёрдые лепёшки;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белковые пасты;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порошковые супы;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караванные брикеты;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соляные концентраты.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Есть ли овощи и фрукты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Да, но не как повседневная массовая норма.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Возможны: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редкие тепличные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бледные подземные плоды;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горькие ягоды солончаков;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малые фруктовые культуры в защищённых техно-камерах.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Но это: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дорого;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зависит от власти и контроля воды;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нестабильно по урожаю.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Свежий плод на пустынной стороне — это почти всегда знак ресурса, статуса или редкой удачи.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Что важно для сюжета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Пустыня держится на дисциплине запасов.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Срыв пайков, поломка подземной агросистемы или потеря доступа к воде быстро бьют по социальному порядку.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Здесь особенно важны хранение, соление, сушка, учёт и контроль распределения.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3. Что выращивают и что ловят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Вода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Выращивают: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водоросли;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солевик;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моллюсков и фильтраторов;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грибные культуры;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частично овощи и плоды на платформах.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Ловят: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рыбу;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ракообразных;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моллюсков;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мелкую живность рифов и открытой воды.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Пустыня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Выращивают: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солестойкие злаки;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клубни;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корнеплоды;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грибы;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теневые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ограниченно плоды в защищённых системах.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Добывают/разводят: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мелкий скот;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рабочую и вьючную живность;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яйца;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насекомых и иную малую белковую базу.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Охотятся/собирают: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мелких рептилий;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жуков;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редкие природные источники белка в маршрутах и опасных зонах.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4. Вкусовое и бытовое различие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Вода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Еда: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влажная;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кисловатая;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свежая или полусвежая;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чаще варёная, тушёная, ферментированная.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Пустыня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Еда: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сухая;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плотная;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солёная или горькая;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часто переработанная;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рассчитанная на хранение и переноску.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Это различие должно работать не только как лор, но и как драматургия мира: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вода пахнет кухней, солью, рыбой, паром, бульонами;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пустыня пахнет пылью, сушёным жиром, горечью корней, прогретой мукой и пайками.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5. Канонический вывод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Для мира зафиксировать: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b/>
          <w:color w:val="17222B"/>
          <w:sz w:val="21"/>
        </w:rPr>
        <w:t>Водная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живёт за счёт рыболовства, аквакультуры, морских культур и ограниченного платформенного земледелия.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b/>
          <w:color w:val="17222B"/>
          <w:sz w:val="21"/>
        </w:rPr>
        <w:t>Пустынная сторона</w:t>
      </w:r>
      <w:r>
        <w:rPr>
          <w:rFonts w:ascii="Liberation Sans" w:hAnsi="Liberation Sans" w:eastAsia="Liberation Sans"/>
          <w:color w:val="17222B"/>
          <w:sz w:val="21"/>
        </w:rPr>
        <w:t xml:space="preserve"> живёт за счёт сухих устойчивых культур, подземных хозяйств, малого животноводства и систем консервации.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b/>
          <w:color w:val="17222B"/>
          <w:sz w:val="21"/>
        </w:rPr>
        <w:t>На воде больше свежей пищи и биологического разнообразия.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b/>
          <w:color w:val="17222B"/>
          <w:sz w:val="21"/>
        </w:rPr>
        <w:t>В пустыне больше запасов, пайков, сушёной и переработанной еды.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5. </w:t>
      </w:r>
      <w:r>
        <w:rPr>
          <w:rFonts w:ascii="Liberation Sans" w:hAnsi="Liberation Sans" w:eastAsia="Liberation Sans"/>
          <w:b/>
          <w:color w:val="17222B"/>
          <w:sz w:val="21"/>
        </w:rPr>
        <w:t>Свежие овощи, плоды и деликатесы — маркер статуса по обе стороны, но особенно в пустыне.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Этот принцип дальше должен влиять на: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торговлю;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устройство рынков;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экспедиционные пайки;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классовое различие;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бытовые сцены;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конфликты вокруг снабжения.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Повседневные блюда воды и пустыни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 xml:space="preserve">Эта заметка фиксирует не абстрактные ресурсы, а то, </w:t>
      </w:r>
      <w:r>
        <w:rPr>
          <w:rFonts w:ascii="Liberation Sans" w:hAnsi="Liberation Sans" w:eastAsia="Liberation Sans"/>
          <w:b/>
          <w:color w:val="17222B"/>
          <w:sz w:val="21"/>
        </w:rPr>
        <w:t>что люди реально едят каждый день</w:t>
      </w:r>
      <w:r>
        <w:rPr>
          <w:rFonts w:ascii="Liberation Sans" w:hAnsi="Liberation Sans" w:eastAsia="Liberation Sans"/>
          <w:color w:val="17222B"/>
          <w:sz w:val="21"/>
        </w:rPr>
        <w:t>, что берут в дорогу, что считается пищей бедности, а что — признаком достатка и статуса.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1. Водная сторона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Водная кухня более живая, влажная, свежая и вариативная. Основа — рыба, моллюски, морские культуры, бульоны, ферментированные смеси и продукты подводного хозяйства.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1.1. Обычная повседневная еда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Бедный и рабочий слой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Рыбная похлёбка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жидкий солёный бульон с мелкой рыбой, кусками водорослей и солевиком;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самая базовая горячая еда для портовых, ремонтных и купольных районов.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Водорослевые лепёшки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плотные тёмные лепёшки из сушёных морских культур и муки из переработанных белковых смесей;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дешёвая еда, хорошо хранится.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Паста из солевика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густая солоноватая масса, которую мажут на лепёшки или добавляют в бульон;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одновременно еда бедности и универсальный рабочий рацион.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Сушёная рыба и рифовая мелочь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солёный запас на переходы, вахты и плохие сезоны.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Средний слой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Тушёная рыба с морскими травами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уже не просто выживание, а нормальная домашняя еда.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Моллюски в солёном пару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частая пища тех, кто живёт ближе к стабильным хозяйствам и рынкам.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Грибные влажные каши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смеси из купольных грибниц, белковых культур и тёплого бульона.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Маринованные водные овощи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продукт теплиц и платформ, не роскошь, но уже и не низовой рацион.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Богатые дома и элита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Глубинная рыба тонкой разделки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дорогая, редкая, требует быстрой доставки и умелой кухни.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Свежие плоды с платформ и теплиц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кислые, плотные, влагосберегающие сорта;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один из очевидных маркеров достатка.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Редкие фильтраторы и белые моллюски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деликатесный слой водной кухни.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Ферментированные соусы из светлых водорослей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дорогая вкусовая добавка, статусная и сложная в изготовлении.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1.2. Что берут в дорогу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сушёную рыбу;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плотные водорослевые пласты;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солевиковую пасту;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концентрированные бульонные заготовки;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прессованные грибные смеси.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Пища в пути у воды обычно солёная, влажная по структуре или легко разводимая в горячей воде.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1.3. Что считается дефицитом и роскошью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свежие плоды;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редкая глубоководная рыба;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дорогие масла и специи;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быстро портящиеся продукты из дальних платформ;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сложные блюда, требующие много чистой воды, тепла и времени.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1.4. Вкусовой профиль воды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кислое;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йодистое;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тёплые бульоны;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ферментация;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влажная мягкая текстура.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Вода пахнет кухней, паром, рыбой, солёными травами и тёплыми котлами.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2. Пустынная сторона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Пустынная кухня строится на выносливости, хранении и жёсткой переработке. Там меньше свежести и больше плотной, сухой, солёной, горькой и сытной еды.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2.1. Обычная повседневная еда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Бедный и рабочий слой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Твёрдые соляные лепёшки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грубая выпечка из пустынной муки, часто пересоленная и сухая;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базовая пища гарнизонов, рабочих и караванной бедноты.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Похлёбка из корней и сухих грибов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разваренный пепельный корень, подземные грибы, солецвет и жир;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дешёвая горячая еда, дающая силы, но редко вкус.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Белковая паста караванов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густая смесь из сушёного мяса, молотых семян, соли и жира;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берётся в дорогу, хранится долго.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Сушёные полосы мяса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пища переходов, караулов и бедных семей в тяжёлый сезон.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Средний слой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Тёплая каша из подземных злаков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более мягкая и питательная пища, если у поселения есть стабильные хозяйственные камеры.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Запечённые клубни влажных карманов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один из немногих видов еды, который ощущается почти домашним и мирным.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Грибные тушения с жиром и солью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сытная повседневная еда тех, кто не живёт на одном пайке.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Яичные блюда и плотные супы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признак относительно устойчивого хозяйства.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color w:val="17222B"/>
          <w:sz w:val="21"/>
        </w:rPr>
        <w:t>Элита, управленцы, дома ресурса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Свежие подземные плоды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редкие, дорогие, часто почти без яркого цвета, но очень ценные.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Тепличные овощи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выращиваются под защитой и контролем воды и энергии;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сильный статусный маркер.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Мясо редкой откормленной живности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массовая еда, а блюдо достатка.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Тонкие пряные смеси из дорогих солей и сушёных трав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избыточная вкусовая роскошь для мира дефицита.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2.2. Что берут в дорогу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твёрдые лепёшки;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сушёное мясо;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солёные корни;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белковые брикеты;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порошковые супы;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концентраты жира;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соляные таблетки и водные пайки.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В дороге пустыня ест то, что: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долго лежит;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мало весит;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требует лишней воды;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даёт силу быстро и надолго.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2.3. Что считается дефицитом и роскошью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свежие овощи;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свежие фрукты и плоды;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мягкая влажная еда без привкуса хранения;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мясо не из пайков, а из нормального хозяйства;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сладкие или ярко пахнущие продукты.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2.4. Вкусовой профиль пустыни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сухое;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солёное;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горькое;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жирное;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копчёное;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плотное и долго жующееся.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Пустыня пахнет пылью, горячей мукой, сушёным жиром, горечью корней и дымом горелок.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3. Что это даёт миру и сценам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Вода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лучше подходит для сцен живого быта;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позволяет показывать сезонность, рынки, ремесло, запах кухни, разнообразие бедных и богатых столов;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подчёркивает биологическое богатство стороны.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Пустыня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усиливает ощущение дефицита и дисциплины;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делает запасы, пайки и доступ к свежей еде частью власти;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помогает показать, что даже хороший ужин здесь — событие.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4. Канонический вывод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b/>
          <w:color w:val="17222B"/>
          <w:sz w:val="21"/>
        </w:rPr>
        <w:t>Водная повседневная еда</w:t>
      </w:r>
      <w:r>
        <w:rPr>
          <w:rFonts w:ascii="Liberation Sans" w:hAnsi="Liberation Sans" w:eastAsia="Liberation Sans"/>
          <w:color w:val="17222B"/>
          <w:sz w:val="21"/>
        </w:rPr>
        <w:t xml:space="preserve"> основана на рыбе, моллюсках, морских культурах, бульонах, ферментации и подводном хозяйстве.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b/>
          <w:color w:val="17222B"/>
          <w:sz w:val="21"/>
        </w:rPr>
        <w:t>Пустынная повседневная еда</w:t>
      </w:r>
      <w:r>
        <w:rPr>
          <w:rFonts w:ascii="Liberation Sans" w:hAnsi="Liberation Sans" w:eastAsia="Liberation Sans"/>
          <w:color w:val="17222B"/>
          <w:sz w:val="21"/>
        </w:rPr>
        <w:t xml:space="preserve"> основана на сухих лепёшках, корнях, грибах, сушёном мясе, белковых пастах и пайках.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b/>
          <w:color w:val="17222B"/>
          <w:sz w:val="21"/>
        </w:rPr>
        <w:t>На воде легче достать свежую еду, но она зависит от стабильности среды и маршрутов.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b/>
          <w:color w:val="17222B"/>
          <w:sz w:val="21"/>
        </w:rPr>
        <w:t>В пустыне свежая еда — признак ресурса, власти и защищённого хозяйства.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5. </w:t>
      </w:r>
      <w:r>
        <w:rPr>
          <w:rFonts w:ascii="Liberation Sans" w:hAnsi="Liberation Sans" w:eastAsia="Liberation Sans"/>
          <w:b/>
          <w:color w:val="17222B"/>
          <w:sz w:val="21"/>
        </w:rPr>
        <w:t>Разница в еде должна ощущаться в запахах, текстурах, рынках, запасах и социальном разделении.</w:t>
      </w:r>
    </w:p>
    <w:p>
      <w:r>
        <w:br w:type="page"/>
      </w:r>
    </w:p>
    <w:p>
      <w:pPr>
        <w:spacing w:before="1800" w:after="320"/>
        <w:jc w:val="center"/>
      </w:pPr>
      <w:r>
        <w:rPr>
          <w:rFonts w:ascii="Liberation Sans" w:hAnsi="Liberation Sans" w:eastAsia="Liberation Sans"/>
          <w:b/>
          <w:color w:val="A45D3E"/>
          <w:sz w:val="21"/>
        </w:rPr>
        <w:t>ЧАСТЬ III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b/>
          <w:color w:val="17222B"/>
          <w:sz w:val="52"/>
        </w:rPr>
        <w:t>Герои и конфликты</w:t>
      </w:r>
    </w:p>
    <w:p>
      <w:pPr>
        <w:ind w:left="936" w:right="936"/>
        <w:jc w:val="center"/>
      </w:pPr>
      <w:r>
        <w:rPr>
          <w:rFonts w:ascii="Liberation Sans" w:hAnsi="Liberation Sans" w:eastAsia="Liberation Sans"/>
          <w:color w:val="66727C"/>
          <w:sz w:val="22"/>
        </w:rPr>
        <w:t>Шестёрка, отношения, внутренние раны, точки выбора и цена союза.</w:t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Связи и конфликты (Книга 1)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Шестёрка — быстрый реестр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Корус:</w:t>
      </w:r>
      <w:r>
        <w:rPr>
          <w:rFonts w:ascii="Liberation Sans" w:hAnsi="Liberation Sans" w:eastAsia="Liberation Sans"/>
          <w:color w:val="17222B"/>
          <w:sz w:val="21"/>
        </w:rPr>
        <w:t xml:space="preserve"> навигатор и хранительница памяти рода; опора на традицию, страх утраты истины.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Даре:</w:t>
      </w:r>
      <w:r>
        <w:rPr>
          <w:rFonts w:ascii="Liberation Sans" w:hAnsi="Liberation Sans" w:eastAsia="Liberation Sans"/>
          <w:color w:val="17222B"/>
          <w:sz w:val="21"/>
        </w:rPr>
        <w:t xml:space="preserve"> капитан с грузом прошлой ошибки; держит дисциплину, но сомневается в приказах сверху.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Селена Корт:</w:t>
      </w:r>
      <w:r>
        <w:rPr>
          <w:rFonts w:ascii="Liberation Sans" w:hAnsi="Liberation Sans" w:eastAsia="Liberation Sans"/>
          <w:color w:val="17222B"/>
          <w:sz w:val="21"/>
        </w:rPr>
        <w:t xml:space="preserve"> контрабандистка с выживаческой этикой; гибкая, циничная, но внимательная к слабым местам систем.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Рахир Дал:</w:t>
      </w:r>
      <w:r>
        <w:rPr>
          <w:rFonts w:ascii="Liberation Sans" w:hAnsi="Liberation Sans" w:eastAsia="Liberation Sans"/>
          <w:color w:val="17222B"/>
          <w:sz w:val="21"/>
        </w:rPr>
        <w:t xml:space="preserve"> носитель тяжёлых имплантов; балансирует между функциональностью и потерей «человечности».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Джасра Вент:</w:t>
      </w:r>
      <w:r>
        <w:rPr>
          <w:rFonts w:ascii="Liberation Sans" w:hAnsi="Liberation Sans" w:eastAsia="Liberation Sans"/>
          <w:color w:val="17222B"/>
          <w:sz w:val="21"/>
        </w:rPr>
        <w:t xml:space="preserve"> инженер-аналитик; точна, рациональна, плохо терпит расплывчатые компромиссы.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Сарек Ил’Ван:</w:t>
      </w:r>
      <w:r>
        <w:rPr>
          <w:rFonts w:ascii="Liberation Sans" w:hAnsi="Liberation Sans" w:eastAsia="Liberation Sans"/>
          <w:color w:val="17222B"/>
          <w:sz w:val="21"/>
        </w:rPr>
        <w:t xml:space="preserve"> боец с травмой потери отряда; внешне жёсткий, внутри — страх снова не уберечь своих.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Матрица отношений (коротко)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↔ Рин:</w:t>
      </w:r>
      <w:r>
        <w:rPr>
          <w:rFonts w:ascii="Liberation Sans" w:hAnsi="Liberation Sans" w:eastAsia="Liberation Sans"/>
          <w:color w:val="17222B"/>
          <w:sz w:val="21"/>
        </w:rPr>
        <w:t xml:space="preserve"> доверие с трещиной; спорят о приоритете ритуала и тактики.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↔ Селена:</w:t>
      </w:r>
      <w:r>
        <w:rPr>
          <w:rFonts w:ascii="Liberation Sans" w:hAnsi="Liberation Sans" w:eastAsia="Liberation Sans"/>
          <w:color w:val="17222B"/>
          <w:sz w:val="21"/>
        </w:rPr>
        <w:t xml:space="preserve"> конфликт ценностей (традиция vs выгода), но взаимная практическая польза.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↔ Рахир:</w:t>
      </w:r>
      <w:r>
        <w:rPr>
          <w:rFonts w:ascii="Liberation Sans" w:hAnsi="Liberation Sans" w:eastAsia="Liberation Sans"/>
          <w:color w:val="17222B"/>
          <w:sz w:val="21"/>
        </w:rPr>
        <w:t xml:space="preserve"> осторожное уважение; оба знают цену «изменённого» тела/памяти.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↔ Джасра:</w:t>
      </w:r>
      <w:r>
        <w:rPr>
          <w:rFonts w:ascii="Liberation Sans" w:hAnsi="Liberation Sans" w:eastAsia="Liberation Sans"/>
          <w:color w:val="17222B"/>
          <w:sz w:val="21"/>
        </w:rPr>
        <w:t xml:space="preserve"> интеллектуальное трение (интуиция маршрута vs цифры).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↔ Сарек:</w:t>
      </w:r>
      <w:r>
        <w:rPr>
          <w:rFonts w:ascii="Liberation Sans" w:hAnsi="Liberation Sans" w:eastAsia="Liberation Sans"/>
          <w:color w:val="17222B"/>
          <w:sz w:val="21"/>
        </w:rPr>
        <w:t xml:space="preserve"> дистанция; сближение через общий опыт потерь.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↔ Селена:</w:t>
      </w:r>
      <w:r>
        <w:rPr>
          <w:rFonts w:ascii="Liberation Sans" w:hAnsi="Liberation Sans" w:eastAsia="Liberation Sans"/>
          <w:color w:val="17222B"/>
          <w:sz w:val="21"/>
        </w:rPr>
        <w:t xml:space="preserve"> старая недоверчивость, скрытый долг из прошлого эпизода.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↔ Рахир:</w:t>
      </w:r>
      <w:r>
        <w:rPr>
          <w:rFonts w:ascii="Liberation Sans" w:hAnsi="Liberation Sans" w:eastAsia="Liberation Sans"/>
          <w:color w:val="17222B"/>
          <w:sz w:val="21"/>
        </w:rPr>
        <w:t xml:space="preserve"> соперничество лидеров в поле.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↔ Джасра:</w:t>
      </w:r>
      <w:r>
        <w:rPr>
          <w:rFonts w:ascii="Liberation Sans" w:hAnsi="Liberation Sans" w:eastAsia="Liberation Sans"/>
          <w:color w:val="17222B"/>
          <w:sz w:val="21"/>
        </w:rPr>
        <w:t xml:space="preserve"> вынужденный рабочий союз; её холодность бесит его, но спасает от фатальных ошибок.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↔ Сарек:</w:t>
      </w:r>
      <w:r>
        <w:rPr>
          <w:rFonts w:ascii="Liberation Sans" w:hAnsi="Liberation Sans" w:eastAsia="Liberation Sans"/>
          <w:color w:val="17222B"/>
          <w:sz w:val="21"/>
        </w:rPr>
        <w:t xml:space="preserve"> уважение через дисциплину и боевую логику.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Селена ↔ Рахир:</w:t>
      </w:r>
      <w:r>
        <w:rPr>
          <w:rFonts w:ascii="Liberation Sans" w:hAnsi="Liberation Sans" w:eastAsia="Liberation Sans"/>
          <w:color w:val="17222B"/>
          <w:sz w:val="21"/>
        </w:rPr>
        <w:t xml:space="preserve"> обмен серой информацией; оба знают цену молчания.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Селена ↔ Джасра:</w:t>
      </w:r>
      <w:r>
        <w:rPr>
          <w:rFonts w:ascii="Liberation Sans" w:hAnsi="Liberation Sans" w:eastAsia="Liberation Sans"/>
          <w:color w:val="17222B"/>
          <w:sz w:val="21"/>
        </w:rPr>
        <w:t xml:space="preserve"> конфликт «теория vs улица», периодически дающий лучший результат.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Селена ↔ Сарек:</w:t>
      </w:r>
      <w:r>
        <w:rPr>
          <w:rFonts w:ascii="Liberation Sans" w:hAnsi="Liberation Sans" w:eastAsia="Liberation Sans"/>
          <w:color w:val="17222B"/>
          <w:sz w:val="21"/>
        </w:rPr>
        <w:t xml:space="preserve"> жёсткие пикировки, но растущее доверие в бою.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Рахир ↔ Джасра:</w:t>
      </w:r>
      <w:r>
        <w:rPr>
          <w:rFonts w:ascii="Liberation Sans" w:hAnsi="Liberation Sans" w:eastAsia="Liberation Sans"/>
          <w:color w:val="17222B"/>
          <w:sz w:val="21"/>
        </w:rPr>
        <w:t xml:space="preserve"> профессиональная сцепка (железо + математика), эмоциональный холод.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Рахир ↔ Сарек:</w:t>
      </w:r>
      <w:r>
        <w:rPr>
          <w:rFonts w:ascii="Liberation Sans" w:hAnsi="Liberation Sans" w:eastAsia="Liberation Sans"/>
          <w:color w:val="17222B"/>
          <w:sz w:val="21"/>
        </w:rPr>
        <w:t xml:space="preserve"> братство через выживание, но риск вспышек из-за имплант-срывов.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Джасра ↔ Сарек:</w:t>
      </w:r>
      <w:r>
        <w:rPr>
          <w:rFonts w:ascii="Liberation Sans" w:hAnsi="Liberation Sans" w:eastAsia="Liberation Sans"/>
          <w:color w:val="17222B"/>
          <w:sz w:val="21"/>
        </w:rPr>
        <w:t xml:space="preserve"> взаимное недопонимание, постепенно переходящее в уважение.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Для каждого героя (минимум)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Нейла Корус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удержать рабочие маршруты воды и не дать погибнуть своим.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страх, что память рода уже лжива.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предаст навигационный кодекс.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выбирает наблюдение вместо ритуальной карты и спасает часть команды.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статус «безупречной хранительницы», доверие старших навигаторов.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частично доверяет Рину, не доверяет совету Конклава.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масштабы расхождений в картах рода.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Рин Даре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довести людей живыми и вернуть репутацию капитана.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вина за прошлую миссию и погибших.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нарушит прямой приказ в критической операции.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игнорирует фальшивый приказ на отход и прикрывает эвакуацию.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официальный ранг/мандат командования.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доверяет боевикам поля, не доверяет политическим кураторам.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реальную причину катастрофы в прошлой экспедиции.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Селена Корт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выжить и не дать фракциям закрыть серые маршруты.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опыт предательства, из-за которого она не верит в «высокие цели».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поставит себя под чужой флаг.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отдаёт ключевой канал связи ради спасения общей группы.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контроль над собственным каналом контрабанды.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ситуативно доверяет Нейле, не доверяет Аль-Мурге.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сделки с посредниками крепости.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Рахир Дал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сохранить функциональность имплантов и довести пустынную часть отряда.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страх стать «только машиной».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отключит боевой контур в активной угрозе.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уходит в «тихий профиль», чтобы не спровоцировать живую зыбь.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часть моторики/ресурса имплант-системы.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доверяет Джасре в технике, не доверяет клановым старшим.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критический параметр имплантов, связанный с резонансом аномалий.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Джасра Вент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доказать манипуляцию метриками и сохранить инженерную целостность миссии.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детский опыт, где «эмоции» стоили жизни семье.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пойдёт на непроверенный риск без расчёта.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проводит импровизированный запуск протокола без полной верификации, чтобы закрыть разлом.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научная репутация и доступ к официальным архивам.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доверяет данным и Рахиру, не доверяет любым «традиционным трактовкам».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что часть сенсорных ключей у неё нелегального происхождения.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Сарек Ил’Ван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Внешняя цель: не допустить повторения гибели группы в новом составе.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Внутренняя рана: вина выжившего.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«Никогда не сделает»: не оставит раненого в зоне поражения.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Точка нарушения: вынужден оставить тяжелораненого на минуту, чтобы закрыть периметр и спасти остальных.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Потеря к финалу К1: иллюзия, что можно спасти всех.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Доверяет/не доверяет: доверяет полевому действию Рина, не доверяет кабинетным командирам.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Скрывает: что знает имя куратора, отправившего его прошлую группу в ловушку.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Конфликтные пары (ядро драмы)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vs Джасра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Причина: карта традиции против карты данных.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Точка сближения: обе замечают подмену телеметрии и вынуждены объединить методы.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vs Селена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Причина: старая история с нарушенным словом/контрактом.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Точка сближения: Селена вытаскивает его отряд через серый канал, рискуя своим именем.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Рахир vs Сарек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Причина: тактика «сила и прорыв» против «контроль и прикрытие».</w:t>
      </w:r>
    </w:p>
    <w:p>
      <w:pPr>
        <w:spacing w:after="50"/>
        <w:ind w:left="576" w:hanging="202"/>
      </w:pPr>
      <w:r>
        <w:rPr>
          <w:rFonts w:ascii="Liberation Sans" w:hAnsi="Liberation Sans" w:eastAsia="Liberation Sans"/>
          <w:b w:val="0"/>
          <w:color w:val="66727C"/>
          <w:sz w:val="21"/>
        </w:rPr>
        <w:t xml:space="preserve">– </w:t>
      </w:r>
      <w:r>
        <w:rPr>
          <w:rFonts w:ascii="Liberation Sans" w:hAnsi="Liberation Sans" w:eastAsia="Liberation Sans"/>
          <w:color w:val="17222B"/>
          <w:sz w:val="21"/>
        </w:rPr>
        <w:t>Точка сближения: совместное удержание позиции в аномальном шторме.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Союзы по необходимости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Сцена: первая миссия в серой зоне «Кость».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Чем рискуют: статусом перед своими фракциями, маршрутными секретами, легальным правом на возвращение.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Что меняется: доверие переходит из идеологического в практическое — «верю, потому что видел в деле».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6) Эмоциональная кривая команды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Старт: взаимная настороженность и стереотипы.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Первый надлом: спасение в аномалии ценой потерь.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Временное сближение: общий успех в локальном кризисе.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Новый раскол: вскрытие факта внутренней лжи и подставы.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Финальное состояние: неполное доверие, но осознанный союз против системы манипуляции.</w:t>
      </w:r>
    </w:p>
    <w:p>
      <w:r>
        <w:br w:type="page"/>
      </w:r>
    </w:p>
    <w:p>
      <w:pPr>
        <w:spacing w:before="1800" w:after="320"/>
        <w:jc w:val="center"/>
      </w:pPr>
      <w:r>
        <w:rPr>
          <w:rFonts w:ascii="Liberation Sans" w:hAnsi="Liberation Sans" w:eastAsia="Liberation Sans"/>
          <w:b/>
          <w:color w:val="A45D3E"/>
          <w:sz w:val="21"/>
        </w:rPr>
        <w:t>ЧАСТЬ IV</w:t>
      </w:r>
    </w:p>
    <w:p>
      <w:pPr>
        <w:spacing w:after="320"/>
        <w:jc w:val="center"/>
      </w:pPr>
      <w:r>
        <w:rPr>
          <w:rFonts w:ascii="Liberation Sans" w:hAnsi="Liberation Sans" w:eastAsia="Liberation Sans"/>
          <w:b/>
          <w:color w:val="17222B"/>
          <w:sz w:val="52"/>
        </w:rPr>
        <w:t>Тайны и архитектура раскрытия</w:t>
      </w:r>
    </w:p>
    <w:p>
      <w:pPr>
        <w:ind w:left="936" w:right="936"/>
        <w:jc w:val="center"/>
      </w:pPr>
      <w:r>
        <w:rPr>
          <w:rFonts w:ascii="Liberation Sans" w:hAnsi="Liberation Sans" w:eastAsia="Liberation Sans"/>
          <w:color w:val="66727C"/>
          <w:sz w:val="22"/>
        </w:rPr>
        <w:t>Слои правды, улики, дозировка по главам и финальный уровень откровения.</w:t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Тайны и пазлы (Книга 1)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Центральный вопрос книги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Что опаснее: аномалия снаружи или ложь своих?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Истина верхнего слоя (что видят все)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Барьер нестабилен, аномалии растут, маршруты умирают.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Экспедиции собирают только при срабатывании механики «триггер + договор».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Аль-Мурга позиционируется как нейтральный арбитр и гарант безопасности.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Официальная цель: локализовать всплески аномалий и не допустить каскадного срыва.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Скрытая истина слоя 2 (что знают элиты)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Метрики триггера регулярно «подкручиваются» ради выгодных сроков, торговых окон и военных манёвров.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Часть сенсорных аварий создаётся искусственно через подмену калибровок.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Аль-Мурга не только арбитр: крепость держит архив протоколов старых экспедиций и скрывает масштаб прошлых провалов.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Водный Конклав и пустынные кланы сознательно сохраняют взаимное недоверие как инструмент управляемости.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Глубинная истина слоя 3 (задел цикла)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Шестёрка героев не случайно синхронизируется с отдельными узлами и протоколами.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 истории уже были «совместимые группы», чьи данные засекречены.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«Нейтральность» Аль-Мурги — миф: крепость участвует в отборе людей и маршрутов к критическим зонам.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Аномалии — не только внешняя угроза, но и побочный продукт неудачных вмешательств в систему Барьера.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Что знает каждый герой в начале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Нейла Корус:</w:t>
      </w:r>
      <w:r>
        <w:rPr>
          <w:rFonts w:ascii="Liberation Sans" w:hAnsi="Liberation Sans" w:eastAsia="Liberation Sans"/>
          <w:color w:val="17222B"/>
          <w:sz w:val="21"/>
        </w:rPr>
        <w:t xml:space="preserve"> знает, что карты рода всё чаще расходятся с реальностью; подозревает, что архивы кто-то правит.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Рин Даре:</w:t>
      </w:r>
      <w:r>
        <w:rPr>
          <w:rFonts w:ascii="Liberation Sans" w:hAnsi="Liberation Sans" w:eastAsia="Liberation Sans"/>
          <w:color w:val="17222B"/>
          <w:sz w:val="21"/>
        </w:rPr>
        <w:t xml:space="preserve"> знает, что «официальные причины» прошлой неудачной миссии были неполными; скрывает собственную вину.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Селена Корт:</w:t>
      </w:r>
      <w:r>
        <w:rPr>
          <w:rFonts w:ascii="Liberation Sans" w:hAnsi="Liberation Sans" w:eastAsia="Liberation Sans"/>
          <w:color w:val="17222B"/>
          <w:sz w:val="21"/>
        </w:rPr>
        <w:t xml:space="preserve"> знает о серых коридорах и том, кто в Аль-Мурге покупает тишину.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Рахир Дал:</w:t>
      </w:r>
      <w:r>
        <w:rPr>
          <w:rFonts w:ascii="Liberation Sans" w:hAnsi="Liberation Sans" w:eastAsia="Liberation Sans"/>
          <w:color w:val="17222B"/>
          <w:sz w:val="21"/>
        </w:rPr>
        <w:t xml:space="preserve"> знает, что живая зыбь реагирует на определённые имплант-профили, но боится огласки.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Джасра Вент:</w:t>
      </w:r>
      <w:r>
        <w:rPr>
          <w:rFonts w:ascii="Liberation Sans" w:hAnsi="Liberation Sans" w:eastAsia="Liberation Sans"/>
          <w:color w:val="17222B"/>
          <w:sz w:val="21"/>
        </w:rPr>
        <w:t xml:space="preserve"> знает о несостыковках в телеметрии и вероятности подмены сенсорных логов.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Сарек Ил’Ван:</w:t>
      </w:r>
      <w:r>
        <w:rPr>
          <w:rFonts w:ascii="Liberation Sans" w:hAnsi="Liberation Sans" w:eastAsia="Liberation Sans"/>
          <w:color w:val="17222B"/>
          <w:sz w:val="21"/>
        </w:rPr>
        <w:t xml:space="preserve"> знает, что его прошлую группу отправили по «проверенному» маршруту, который уже был помечен как нестабильный.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Улики (7 штук)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Два независимых журнала показывают разные показатели одной и той же аномалии.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В архиве Аль-Мурги найден документ с удалённым блоком «HEX/совместимость».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Старый маяк реагирует только на присутствие двух конкретных героев одновременно.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В сером коридоре «Кость» обнаружен маркер исчезнувшей экспедиции с поддельной датой.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5. </w:t>
      </w:r>
      <w:r>
        <w:rPr>
          <w:rFonts w:ascii="Liberation Sans" w:hAnsi="Liberation Sans" w:eastAsia="Liberation Sans"/>
          <w:color w:val="17222B"/>
          <w:sz w:val="21"/>
        </w:rPr>
        <w:t>Медкарты имплантов Рахира и ещё одного героя содержат одинаковый скрытый параметр.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6. </w:t>
      </w:r>
      <w:r>
        <w:rPr>
          <w:rFonts w:ascii="Liberation Sans" w:hAnsi="Liberation Sans" w:eastAsia="Liberation Sans"/>
          <w:color w:val="17222B"/>
          <w:sz w:val="21"/>
        </w:rPr>
        <w:t>Контрабандный канал Селены продаёт «чистые» ключи, совпадающие с форматами военного архива.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7. </w:t>
      </w:r>
      <w:r>
        <w:rPr>
          <w:rFonts w:ascii="Liberation Sans" w:hAnsi="Liberation Sans" w:eastAsia="Liberation Sans"/>
          <w:color w:val="17222B"/>
          <w:sz w:val="21"/>
        </w:rPr>
        <w:t>В протоколе договора есть пункт о «необязательной эвакуации», который все стороны трактуют по-разному.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6) Ложные объяснения для читателя (ред-херринги)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Версия A:</w:t>
      </w:r>
      <w:r>
        <w:rPr>
          <w:rFonts w:ascii="Liberation Sans" w:hAnsi="Liberation Sans" w:eastAsia="Liberation Sans"/>
          <w:color w:val="17222B"/>
          <w:sz w:val="21"/>
        </w:rPr>
        <w:t xml:space="preserve"> всё делает один жадный клан ради монополии на импланты.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Версия B:</w:t>
      </w:r>
      <w:r>
        <w:rPr>
          <w:rFonts w:ascii="Liberation Sans" w:hAnsi="Liberation Sans" w:eastAsia="Liberation Sans"/>
          <w:color w:val="17222B"/>
          <w:sz w:val="21"/>
        </w:rPr>
        <w:t xml:space="preserve"> Аль-Мурга — единственный настоящий злодей, а остальные просто жертвы.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Версия C:</w:t>
      </w:r>
      <w:r>
        <w:rPr>
          <w:rFonts w:ascii="Liberation Sans" w:hAnsi="Liberation Sans" w:eastAsia="Liberation Sans"/>
          <w:color w:val="17222B"/>
          <w:sz w:val="21"/>
        </w:rPr>
        <w:t xml:space="preserve"> аномалии полностью естественные, люди лишь ошибаются из-за паники.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7) Где «щёлкает пазл» в финале книги 1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Сцена:</w:t>
      </w:r>
      <w:r>
        <w:rPr>
          <w:rFonts w:ascii="Liberation Sans" w:hAnsi="Liberation Sans" w:eastAsia="Liberation Sans"/>
          <w:color w:val="17222B"/>
          <w:sz w:val="21"/>
        </w:rPr>
        <w:t xml:space="preserve"> экстренное закрытие разлома у внутренней гавани Аль-Мурги.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Факт:</w:t>
      </w:r>
      <w:r>
        <w:rPr>
          <w:rFonts w:ascii="Liberation Sans" w:hAnsi="Liberation Sans" w:eastAsia="Liberation Sans"/>
          <w:color w:val="17222B"/>
          <w:sz w:val="21"/>
        </w:rPr>
        <w:t xml:space="preserve"> датчики подтверждают, что команду сознательно отправили по маршруту с фальшивым окном безопасности.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понимает первым:</w:t>
      </w:r>
      <w:r>
        <w:rPr>
          <w:rFonts w:ascii="Liberation Sans" w:hAnsi="Liberation Sans" w:eastAsia="Liberation Sans"/>
          <w:color w:val="17222B"/>
          <w:sz w:val="21"/>
        </w:rPr>
        <w:t xml:space="preserve"> Джасра (по телеметрии) и Нейла (по несовпадению маршрутных меток).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Что это меняет немедленно:</w:t>
      </w:r>
      <w:r>
        <w:rPr>
          <w:rFonts w:ascii="Liberation Sans" w:hAnsi="Liberation Sans" w:eastAsia="Liberation Sans"/>
          <w:color w:val="17222B"/>
          <w:sz w:val="21"/>
        </w:rPr>
        <w:t xml:space="preserve"> шестёрка перестаёт играть по правилам фракций и формирует автономный союз.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8) Крючок в книгу 2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Вопрос:</w:t>
      </w:r>
      <w:r>
        <w:rPr>
          <w:rFonts w:ascii="Liberation Sans" w:hAnsi="Liberation Sans" w:eastAsia="Liberation Sans"/>
          <w:color w:val="17222B"/>
          <w:sz w:val="21"/>
        </w:rPr>
        <w:t xml:space="preserve"> кто и зачем формирует «совместимые группы» из людей с нужными профилями?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Угроза:</w:t>
      </w:r>
      <w:r>
        <w:rPr>
          <w:rFonts w:ascii="Liberation Sans" w:hAnsi="Liberation Sans" w:eastAsia="Liberation Sans"/>
          <w:color w:val="17222B"/>
          <w:sz w:val="21"/>
        </w:rPr>
        <w:t xml:space="preserve"> новый триггер уже набирает ход, а официальный договор снова пытаются провести вслепую.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Личная цена:</w:t>
      </w:r>
      <w:r>
        <w:rPr>
          <w:rFonts w:ascii="Liberation Sans" w:hAnsi="Liberation Sans" w:eastAsia="Liberation Sans"/>
          <w:color w:val="17222B"/>
          <w:sz w:val="21"/>
        </w:rPr>
        <w:t xml:space="preserve"> каждый из шестерых объявлен неудобным; домой можно вернуться только ценой предательства остальных.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Матрица раскрытия тайн по главам (Книга 1)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Цель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Распределить улики так, чтобы: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интрига нарастала,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было инфодампа,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финальный «щелчок» выглядел неизбежным.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Центральный вопрос книги: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2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0" w:line="269" w:lineRule="auto"/>
            </w:pPr>
            <w:r>
              <w:rPr>
                <w:rFonts w:ascii="Liberation Sans" w:hAnsi="Liberation Sans" w:eastAsia="Liberation Sans"/>
                <w:i/>
                <w:color w:val="1D6F75"/>
                <w:sz w:val="21"/>
              </w:rPr>
              <w:t>Что опаснее: аномалия снаружи или ложь своих?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Базовый принцип дозировки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Каждая глава даёт </w:t>
      </w:r>
      <w:r>
        <w:rPr>
          <w:rFonts w:ascii="Liberation Sans" w:hAnsi="Liberation Sans" w:eastAsia="Liberation Sans"/>
          <w:b/>
          <w:color w:val="17222B"/>
          <w:sz w:val="21"/>
        </w:rPr>
        <w:t>1 новую улику</w:t>
      </w:r>
      <w:r>
        <w:rPr>
          <w:rFonts w:ascii="Liberation Sans" w:hAnsi="Liberation Sans" w:eastAsia="Liberation Sans"/>
          <w:color w:val="17222B"/>
          <w:sz w:val="21"/>
        </w:rPr>
        <w:t xml:space="preserve"> + </w:t>
      </w:r>
      <w:r>
        <w:rPr>
          <w:rFonts w:ascii="Liberation Sans" w:hAnsi="Liberation Sans" w:eastAsia="Liberation Sans"/>
          <w:b/>
          <w:color w:val="17222B"/>
          <w:sz w:val="21"/>
        </w:rPr>
        <w:t>1 эмоциональное последствие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 xml:space="preserve">Любая крупная правда подтверждается минимум </w:t>
      </w:r>
      <w:r>
        <w:rPr>
          <w:rFonts w:ascii="Liberation Sans" w:hAnsi="Liberation Sans" w:eastAsia="Liberation Sans"/>
          <w:b/>
          <w:color w:val="17222B"/>
          <w:sz w:val="21"/>
        </w:rPr>
        <w:t>двумя независимыми источниками</w:t>
      </w:r>
      <w:r>
        <w:rPr>
          <w:rFonts w:ascii="Liberation Sans" w:hAnsi="Liberation Sans" w:eastAsia="Liberation Sans"/>
          <w:color w:val="17222B"/>
          <w:sz w:val="21"/>
        </w:rPr>
        <w:t>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До финала не даём «полный ответ», только смещаем вероятности.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1 — Ложная карта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ритуальная карта воды расходится с реальностью на безопасном, «стабильном» участке.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Нейла.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«обычный сбой после шторма».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сомнение в собственном наследии.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2 — Реакция зыби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живая зыбь реагирует не на шум, а на конкретный имплант-профиль.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Рахир и Джасра.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«уникальный случай, не система».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страх, что тело героя — часть проблемы.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3 — Треснувший ритуал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старшие скрывают сырые данные об аномалиях и дают «успокоенную» версию.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Рин, Нейла.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«чтобы не вызвать панику».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первая потеря доверия к своим.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4 — Срыв триггера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два поста фиксируют разные показатели одного и того же всплеска.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Джасра.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«рассинхрон оборудования».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ощущение, что цифрами манипулируют.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5 — Аль-Мурга подписывает вслепую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договор подписан при неполном пакете верификаций.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Селена (через серые каналы), Рин (через командные логи).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«политическая срочность».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формальная легальность ≠ правда.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6 — Первая совместимость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старый узел реагирует на сочетание двух героев, а не на оборудование.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Нейла + Джасра.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«архаичный биометрический замок».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тревога, что их участие кем-то предсчитано.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7 — Архив с вырезанным блоком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в лабораторном протоколе удалён фрагмент «HEX/совместимость».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Джасра.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«повреждение носителя».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убеждение, что удаление было намеренным.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8 — Цена правды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контрабандный канал подтверждает, что «чистые ключи» совпадают с архивными форматами гарнизона.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Селена.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«утечка со склада».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нейтральные структуры больше не выглядят нейтральными.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9 — Подстава маршрута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окно безопасности в приказе подменено; команда отправлена в заранее нестабильную зону.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замечает:</w:t>
      </w:r>
      <w:r>
        <w:rPr>
          <w:rFonts w:ascii="Liberation Sans" w:hAnsi="Liberation Sans" w:eastAsia="Liberation Sans"/>
          <w:color w:val="17222B"/>
          <w:sz w:val="21"/>
        </w:rPr>
        <w:t xml:space="preserve"> Джасра по телеметрии, Нейла по маршрутным меткам.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Ложное объяснение:</w:t>
      </w:r>
      <w:r>
        <w:rPr>
          <w:rFonts w:ascii="Liberation Sans" w:hAnsi="Liberation Sans" w:eastAsia="Liberation Sans"/>
          <w:color w:val="17222B"/>
          <w:sz w:val="21"/>
        </w:rPr>
        <w:t xml:space="preserve"> «цепочка человеческих ошибок».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точка невозврата для доверия к системе.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Глава 10 — Щелчок пазла (финал К1)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Улика:</w:t>
      </w:r>
      <w:r>
        <w:rPr>
          <w:rFonts w:ascii="Liberation Sans" w:hAnsi="Liberation Sans" w:eastAsia="Liberation Sans"/>
          <w:color w:val="17222B"/>
          <w:sz w:val="21"/>
        </w:rPr>
        <w:t xml:space="preserve"> архивный фрагмент доказывает, что такие подмены были и в прошлых миссиях.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Кто подтверждает:</w:t>
      </w:r>
      <w:r>
        <w:rPr>
          <w:rFonts w:ascii="Liberation Sans" w:hAnsi="Liberation Sans" w:eastAsia="Liberation Sans"/>
          <w:color w:val="17222B"/>
          <w:sz w:val="21"/>
        </w:rPr>
        <w:t xml:space="preserve"> Сарек (личная память о гибели группы) + документ из Аль-Мурги.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Разоблачение:</w:t>
      </w:r>
      <w:r>
        <w:rPr>
          <w:rFonts w:ascii="Liberation Sans" w:hAnsi="Liberation Sans" w:eastAsia="Liberation Sans"/>
          <w:color w:val="17222B"/>
          <w:sz w:val="21"/>
        </w:rPr>
        <w:t xml:space="preserve"> угроза не только во внешних аномалиях, но и в институциональной лжи.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b/>
          <w:color w:val="17222B"/>
          <w:sz w:val="21"/>
        </w:rPr>
        <w:t>Эмо-эффект:</w:t>
      </w:r>
      <w:r>
        <w:rPr>
          <w:rFonts w:ascii="Liberation Sans" w:hAnsi="Liberation Sans" w:eastAsia="Liberation Sans"/>
          <w:color w:val="17222B"/>
          <w:sz w:val="21"/>
        </w:rPr>
        <w:t xml:space="preserve"> шестёрка выбирает автономный союз.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Контрольные точки для автора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После главы 3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Читатель должен думать: «возможно, это просто некомпетентность».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После главы 6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Читатель должен думать: «слишком много совпадений, но доказательств мало».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После главы 8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Читатель должен думать: «кто-то наверху управляет потоком информации».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После главы 10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Читатель должен думать: «заговор не абсолютный, но системная ложь реальна и смертельна».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Что не говорить прямо в Книге 1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Полный смысл «HEX/совместимости».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Конечного бенефициара манипуляций.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Полную природу Барьера и его происхождения.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Формула сцены-улики (быстрый шаблон)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Что герой хочет: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Что мешает: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Какая улика всплывает: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 её можно неверно объяснить: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Какую цену герой платит за следующий шаг:</w:t>
      </w:r>
    </w:p>
    <w:p>
      <w:r>
        <w:br w:type="page"/>
      </w:r>
    </w:p>
    <w:p>
      <w:pPr>
        <w:pStyle w:val="Heading1"/>
        <w:spacing w:before="0" w:after="240"/>
        <w:pBdr>
          <w:bottom w:val="single" w:sz="5" w:space="5" w:color="C8D8DA"/>
        </w:pBdr>
      </w:pPr>
      <w:r>
        <w:rPr>
          <w:rFonts w:ascii="Liberation Sans" w:hAnsi="Liberation Sans" w:eastAsia="Liberation Sans"/>
          <w:b/>
          <w:color w:val="1D6F75"/>
          <w:sz w:val="40"/>
        </w:rPr>
        <w:t>Что реально правда к концу Книги 1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Назначение файла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Зафиксировать «уровень правды», который можно раскрыть в финале первой книги: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без развала интриги цикла,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без ощущения, что читателя обманули,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с чёткой опорой для Книги 2.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1) Что становится подтверждённой правдой (финал К1)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ПРАВДА A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Барьер древний и старше живой исторической памяти.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Не «недавняя» авария и не событие в пределах последних столетий.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Оценка: 1000–2000+ лет.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ПРАВДА B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Люди не создали Барьер с нуля, но вмешивались в него неоднократно.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Вмешательства были фрагментарными, часто без полного понимания системы.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Именно эти вмешательства усилили часть современных аномалий.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ПРАВДА C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Официальные институты обеих сторон скрывали и искажали данные.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Подделки телеметрии и выборочная публикация «удобных» протоколов — системная практика.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Это делает «ложь своих» реальной угрозой наравне с внешней.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ПРАВДА D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b/>
          <w:color w:val="17222B"/>
          <w:sz w:val="21"/>
        </w:rPr>
        <w:t>Аль-Мурга не нейтральна полностью.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Крепость выступает не только посредником, но и фильтром информации/маршрутов.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Кто именно отдаёт ключевые приказы — пока не раскрываем полностью.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2) Что остаётся частично правдой (подтверждено не до конца)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ПОЛУПРАВДА 1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Религиозные ритуалы воды «работают».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Подтверждается, что часть ритуалов основана на реальных паттернах среды.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Но объяснение «божественным наказанием» не подтверждается.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ПОЛУПРАВДА 2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Научная модель пустынных инженеров наиболее полезна в поле.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Даёт рабочие прогнозы.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Но не объясняет феномены памяти/когнитивных сбоев.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ПОЛУПРАВДА 3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Политическая теория заговора верна в части.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Есть доказанный слой манипуляций.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Но нет подтверждения, что «всё контролирует один центр».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3) Что НЕ раскрываем в Книге 1 (оставляем на К2+)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1. </w:t>
      </w:r>
      <w:r>
        <w:rPr>
          <w:rFonts w:ascii="Liberation Sans" w:hAnsi="Liberation Sans" w:eastAsia="Liberation Sans"/>
          <w:color w:val="17222B"/>
          <w:sz w:val="21"/>
        </w:rPr>
        <w:t>Полный механизм происхождения Барьера.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2. </w:t>
      </w:r>
      <w:r>
        <w:rPr>
          <w:rFonts w:ascii="Liberation Sans" w:hAnsi="Liberation Sans" w:eastAsia="Liberation Sans"/>
          <w:color w:val="17222B"/>
          <w:sz w:val="21"/>
        </w:rPr>
        <w:t>Конечная цель отбора «совместимых групп».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3. </w:t>
      </w:r>
      <w:r>
        <w:rPr>
          <w:rFonts w:ascii="Liberation Sans" w:hAnsi="Liberation Sans" w:eastAsia="Liberation Sans"/>
          <w:color w:val="17222B"/>
          <w:sz w:val="21"/>
        </w:rPr>
        <w:t>Верхний уровень кураторов, управляющих протоколами за кадром.</w:t>
      </w:r>
    </w:p>
    <w:p>
      <w:pPr>
        <w:spacing w:after="50"/>
        <w:ind w:left="317" w:hanging="259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4. </w:t>
      </w:r>
      <w:r>
        <w:rPr>
          <w:rFonts w:ascii="Liberation Sans" w:hAnsi="Liberation Sans" w:eastAsia="Liberation Sans"/>
          <w:color w:val="17222B"/>
          <w:sz w:val="21"/>
        </w:rPr>
        <w:t>Почему некоторые герои синхронизируются с узлами лучше других.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4) Финальный блок откровения (рекомендуемый)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Сцена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Экстренное закрытие разлома у внутренней гавани Аль-Мурги.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Что герои узнают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Их отправили по маршруту с поддельным окном безопасности.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Подписи на договоре формально легальны, но основаны на ложных метриках.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Архивный фрагмент доказывает: такие «коррекции» происходили и раньше.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Что герои решают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Больше не играть вслепую по протоколам фракций.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Действовать автономно и проверять всё через двойной контур данных.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Эмоциональный эффект для читателя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Не «мир объяснили», а «мир стал опаснее, но понятнее»: угроза одновременно внешняя и внутренняя.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5) Реперные фразы для финала К1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«Барьер нас убивает. Но чаще нас убивают те, кто рисует к нему карту.»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«Мы думали, что врёт небо. Врали те, кто подписывал землю.»</w:t>
      </w:r>
    </w:p>
    <w:p>
      <w:pPr>
        <w:spacing w:after="50"/>
        <w:ind w:left="317" w:hanging="202"/>
      </w:pPr>
      <w:r>
        <w:rPr>
          <w:rFonts w:ascii="Liberation Sans" w:hAnsi="Liberation Sans" w:eastAsia="Liberation Sans"/>
          <w:b/>
          <w:color w:val="1D6F75"/>
          <w:sz w:val="21"/>
        </w:rPr>
        <w:t xml:space="preserve">• </w:t>
      </w:r>
      <w:r>
        <w:rPr>
          <w:rFonts w:ascii="Liberation Sans" w:hAnsi="Liberation Sans" w:eastAsia="Liberation Sans"/>
          <w:color w:val="17222B"/>
          <w:sz w:val="21"/>
        </w:rPr>
        <w:t>«Если это защита, почему она всегда требует чужой крови и чужой тишины?»</w:t>
      </w:r>
    </w:p>
    <w:p>
      <w:pPr>
        <w:pStyle w:val="Heading2"/>
        <w:spacing w:before="240" w:after="100"/>
      </w:pPr>
      <w:r>
        <w:rPr>
          <w:rFonts w:ascii="Liberation Sans" w:hAnsi="Liberation Sans" w:eastAsia="Liberation Sans"/>
          <w:b/>
          <w:color w:val="17222B"/>
          <w:sz w:val="28"/>
        </w:rPr>
        <w:t>6) Переход в Книгу 2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Новый вопрос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Кто и зачем поддерживает систему искажённых протоколов, если она разрушает оба мира?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Новая ставка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Шестёрка становится неудобной: каждый из героев получает выбор — вернуться «под крыло» своей стороны или остаться в общем, опасном союзе.</w:t>
      </w:r>
    </w:p>
    <w:p>
      <w:pPr>
        <w:pStyle w:val="Heading3"/>
        <w:spacing w:before="160" w:after="80"/>
      </w:pPr>
      <w:r>
        <w:rPr>
          <w:rFonts w:ascii="Liberation Sans" w:hAnsi="Liberation Sans" w:eastAsia="Liberation Sans"/>
          <w:b/>
          <w:color w:val="A45D3E"/>
          <w:sz w:val="23"/>
        </w:rPr>
        <w:t>Новый вектор</w:t>
      </w:r>
    </w:p>
    <w:p>
      <w:pPr>
        <w:spacing w:after="120" w:line="276" w:lineRule="auto"/>
      </w:pPr>
      <w:r>
        <w:rPr>
          <w:rFonts w:ascii="Liberation Sans" w:hAnsi="Liberation Sans" w:eastAsia="Liberation Sans"/>
          <w:color w:val="17222B"/>
          <w:sz w:val="21"/>
        </w:rPr>
        <w:t>От локального выживания → к расследованию архитектуры лжи и первых следов «совместимых групп».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Liberation Sans" w:hAnsi="Liberation Sans" w:eastAsia="Liberation Sans"/>
        <w:color w:val="66727C"/>
        <w:sz w:val="17"/>
      </w:rPr>
      <w:t xml:space="preserve">КОНЦЕПТ КНИГИ 1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iberation Sans" w:hAnsi="Liberation Sans"/>
      <w:color w:val="172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Концепт книги 1</dc:title>
  <dc:subject>Авторская библия мира, сюжета, героев и тайн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